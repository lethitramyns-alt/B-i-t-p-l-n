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F16D1" w14:textId="77777777" w:rsidR="00000C28" w:rsidRPr="00000C28" w:rsidRDefault="00000C28" w:rsidP="00771D65">
      <w:pPr>
        <w:jc w:val="both"/>
        <w:rPr>
          <w:sz w:val="26"/>
          <w:szCs w:val="26"/>
          <w:lang w:val="vi-VN"/>
        </w:rPr>
      </w:pPr>
    </w:p>
    <w:p w14:paraId="7F3B3CDE" w14:textId="77777777" w:rsidR="00000C28" w:rsidRPr="00000C28" w:rsidRDefault="00000C28" w:rsidP="00771D65">
      <w:pPr>
        <w:jc w:val="center"/>
        <w:rPr>
          <w:sz w:val="36"/>
          <w:szCs w:val="36"/>
          <w:lang w:val="vi-VN"/>
        </w:rPr>
      </w:pPr>
      <w:r w:rsidRPr="00000C28">
        <w:rPr>
          <w:sz w:val="36"/>
          <w:szCs w:val="36"/>
          <w:lang w:val="vi-VN"/>
        </w:rPr>
        <w:t>BỘ GIÁO DỤC VÀ ĐÀO TẠO</w:t>
      </w:r>
    </w:p>
    <w:p w14:paraId="1E9B150D" w14:textId="77777777" w:rsidR="00000C28" w:rsidRPr="00E912E8" w:rsidRDefault="00000C28" w:rsidP="00771D65">
      <w:pPr>
        <w:jc w:val="center"/>
        <w:rPr>
          <w:b/>
          <w:bCs/>
        </w:rPr>
      </w:pPr>
      <w:r w:rsidRPr="00E912E8">
        <w:rPr>
          <w:b/>
          <w:bCs/>
        </w:rPr>
        <w:t>TRƯỜNG ĐẠI HỌC PHENIKAA</w:t>
      </w:r>
    </w:p>
    <w:p w14:paraId="3E8345B3" w14:textId="77777777" w:rsidR="00000C28" w:rsidRPr="003627DB" w:rsidRDefault="00000C28" w:rsidP="00771D65">
      <w:pPr>
        <w:jc w:val="center"/>
        <w:rPr>
          <w:b/>
          <w:bCs/>
          <w:sz w:val="26"/>
          <w:szCs w:val="26"/>
        </w:rPr>
      </w:pPr>
      <w:r w:rsidRPr="003627DB">
        <w:rPr>
          <w:b/>
          <w:bCs/>
          <w:noProof/>
          <w:sz w:val="26"/>
          <w:szCs w:val="26"/>
        </w:rPr>
        <mc:AlternateContent>
          <mc:Choice Requires="wps">
            <w:drawing>
              <wp:anchor distT="0" distB="0" distL="114300" distR="114300" simplePos="0" relativeHeight="251659264" behindDoc="0" locked="0" layoutInCell="1" allowOverlap="1" wp14:anchorId="532BF698" wp14:editId="58A009C5">
                <wp:simplePos x="0" y="0"/>
                <wp:positionH relativeFrom="column">
                  <wp:posOffset>2234565</wp:posOffset>
                </wp:positionH>
                <wp:positionV relativeFrom="paragraph">
                  <wp:posOffset>12700</wp:posOffset>
                </wp:positionV>
                <wp:extent cx="1409700" cy="0"/>
                <wp:effectExtent l="0" t="0" r="0" b="0"/>
                <wp:wrapNone/>
                <wp:docPr id="1992513810" name="Straight Connector 3"/>
                <wp:cNvGraphicFramePr/>
                <a:graphic xmlns:a="http://schemas.openxmlformats.org/drawingml/2006/main">
                  <a:graphicData uri="http://schemas.microsoft.com/office/word/2010/wordprocessingShape">
                    <wps:wsp>
                      <wps:cNvCnPr/>
                      <wps:spPr>
                        <a:xfrm>
                          <a:off x="0" y="0"/>
                          <a:ext cx="1409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65DCAA"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5.95pt,1pt" to="286.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" strokecolor="black [3213]" strokeweight=".5pt">
                <v:stroke joinstyle="miter"/>
              </v:line>
            </w:pict>
          </mc:Fallback>
        </mc:AlternateContent>
      </w:r>
    </w:p>
    <w:p w14:paraId="4D15C3C9" w14:textId="77777777" w:rsidR="00000C28" w:rsidRPr="003627DB" w:rsidRDefault="00000C28" w:rsidP="00771D65">
      <w:pPr>
        <w:jc w:val="center"/>
        <w:rPr>
          <w:b/>
          <w:bCs/>
          <w:sz w:val="26"/>
          <w:szCs w:val="26"/>
        </w:rPr>
      </w:pPr>
    </w:p>
    <w:p w14:paraId="3E7620F4" w14:textId="0277A1CD" w:rsidR="00000C28" w:rsidRDefault="00000C28" w:rsidP="00771D65">
      <w:pPr>
        <w:jc w:val="center"/>
        <w:rPr>
          <w:sz w:val="26"/>
          <w:szCs w:val="26"/>
          <w:lang w:val="vi-VN"/>
        </w:rPr>
      </w:pPr>
      <w:r w:rsidRPr="003627DB">
        <w:rPr>
          <w:noProof/>
          <w:sz w:val="26"/>
          <w:szCs w:val="26"/>
        </w:rPr>
        <w:drawing>
          <wp:inline distT="0" distB="0" distL="0" distR="0" wp14:anchorId="0EA3C1A1" wp14:editId="7829659C">
            <wp:extent cx="2051437" cy="1345567"/>
            <wp:effectExtent l="0" t="0" r="6350" b="6985"/>
            <wp:docPr id="1579421758"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6504" cy="1362009"/>
                    </a:xfrm>
                    <a:prstGeom prst="rect">
                      <a:avLst/>
                    </a:prstGeom>
                    <a:noFill/>
                    <a:ln>
                      <a:noFill/>
                    </a:ln>
                  </pic:spPr>
                </pic:pic>
              </a:graphicData>
            </a:graphic>
          </wp:inline>
        </w:drawing>
      </w:r>
    </w:p>
    <w:p w14:paraId="4DF99490" w14:textId="77777777" w:rsidR="00C4128E" w:rsidRPr="00C4128E" w:rsidRDefault="00C4128E" w:rsidP="00771D65">
      <w:pPr>
        <w:jc w:val="center"/>
        <w:rPr>
          <w:sz w:val="26"/>
          <w:szCs w:val="26"/>
          <w:lang w:val="vi-VN"/>
        </w:rPr>
      </w:pPr>
    </w:p>
    <w:p w14:paraId="54DB192A" w14:textId="77777777" w:rsidR="00000C28" w:rsidRPr="00C4128E" w:rsidRDefault="00000C28" w:rsidP="00771D65">
      <w:pPr>
        <w:jc w:val="center"/>
        <w:rPr>
          <w:b/>
          <w:bCs/>
          <w:sz w:val="32"/>
          <w:szCs w:val="32"/>
          <w:lang w:val="vi-VN"/>
        </w:rPr>
      </w:pPr>
      <w:r w:rsidRPr="00C4128E">
        <w:rPr>
          <w:b/>
          <w:bCs/>
          <w:sz w:val="32"/>
          <w:szCs w:val="32"/>
          <w:lang w:val="vi-VN"/>
        </w:rPr>
        <w:t>BÀI TIỂU LUẬN CUỐI KÌ</w:t>
      </w:r>
    </w:p>
    <w:p w14:paraId="74614901" w14:textId="57B0CAF8" w:rsidR="00000C28" w:rsidRDefault="00000C28" w:rsidP="00771D65">
      <w:pPr>
        <w:jc w:val="center"/>
        <w:rPr>
          <w:b/>
          <w:bCs/>
          <w:sz w:val="32"/>
          <w:szCs w:val="32"/>
          <w:lang w:val="vi-VN"/>
        </w:rPr>
      </w:pPr>
      <w:r>
        <w:rPr>
          <w:b/>
          <w:bCs/>
          <w:sz w:val="32"/>
          <w:szCs w:val="32"/>
          <w:lang w:val="vi-VN"/>
        </w:rPr>
        <w:t>LẬP TRÌNH ỨNG DỤNG WEB TRONG DU LỊCH</w:t>
      </w:r>
    </w:p>
    <w:p w14:paraId="0928CB7A" w14:textId="77777777" w:rsidR="00C4128E" w:rsidRPr="00C4128E" w:rsidRDefault="00C4128E" w:rsidP="00771D65">
      <w:pPr>
        <w:jc w:val="center"/>
        <w:rPr>
          <w:sz w:val="32"/>
          <w:szCs w:val="32"/>
          <w:lang w:val="vi-VN"/>
        </w:rPr>
      </w:pPr>
      <w:r w:rsidRPr="00C4128E">
        <w:rPr>
          <w:b/>
          <w:sz w:val="32"/>
          <w:szCs w:val="32"/>
          <w:lang w:val="vi-VN"/>
        </w:rPr>
        <w:t>ĐỀ TÀI</w:t>
      </w:r>
    </w:p>
    <w:p w14:paraId="2FAE2523" w14:textId="77777777" w:rsidR="00771D65" w:rsidRDefault="00771D65" w:rsidP="00771D65">
      <w:pPr>
        <w:ind w:left="720"/>
        <w:rPr>
          <w:b/>
          <w:bCs/>
          <w:sz w:val="26"/>
          <w:szCs w:val="26"/>
        </w:rPr>
      </w:pPr>
      <w:r>
        <w:rPr>
          <w:b/>
          <w:color w:val="000000" w:themeColor="text1"/>
          <w:sz w:val="32"/>
          <w:szCs w:val="32"/>
        </w:rPr>
        <w:t>HỆ THỐNG QUẢN LÍ ĐIỂM ĐẾN DU LỊCH THÔNG MINH</w:t>
      </w:r>
      <w:r>
        <w:rPr>
          <w:b/>
          <w:color w:val="000000" w:themeColor="text1"/>
          <w:sz w:val="32"/>
          <w:szCs w:val="32"/>
        </w:rPr>
        <w:br/>
      </w:r>
      <w:r>
        <w:rPr>
          <w:b/>
          <w:bCs/>
          <w:sz w:val="26"/>
          <w:szCs w:val="26"/>
        </w:rPr>
        <w:t xml:space="preserve">                        </w:t>
      </w:r>
    </w:p>
    <w:p w14:paraId="461FCB0C" w14:textId="77777777" w:rsidR="00771D65" w:rsidRDefault="00771D65" w:rsidP="00771D65">
      <w:pPr>
        <w:ind w:left="720"/>
        <w:rPr>
          <w:b/>
          <w:bCs/>
          <w:sz w:val="26"/>
          <w:szCs w:val="26"/>
        </w:rPr>
      </w:pPr>
      <w:r>
        <w:rPr>
          <w:b/>
          <w:bCs/>
          <w:sz w:val="26"/>
          <w:szCs w:val="26"/>
        </w:rPr>
        <w:t xml:space="preserve">                        </w:t>
      </w:r>
    </w:p>
    <w:p w14:paraId="30671E50" w14:textId="2F930E40" w:rsidR="00000C28" w:rsidRPr="00000C28" w:rsidRDefault="00771D65" w:rsidP="00771D65">
      <w:pPr>
        <w:ind w:left="720"/>
        <w:rPr>
          <w:b/>
          <w:bCs/>
          <w:sz w:val="26"/>
          <w:szCs w:val="26"/>
          <w:lang w:val="vi-VN"/>
        </w:rPr>
      </w:pPr>
      <w:r>
        <w:rPr>
          <w:b/>
          <w:bCs/>
          <w:sz w:val="26"/>
          <w:szCs w:val="26"/>
        </w:rPr>
        <w:t xml:space="preserve">                        </w:t>
      </w:r>
      <w:r w:rsidR="00000C28" w:rsidRPr="00000C28">
        <w:rPr>
          <w:b/>
          <w:bCs/>
          <w:sz w:val="26"/>
          <w:szCs w:val="26"/>
          <w:lang w:val="vi-VN"/>
        </w:rPr>
        <w:t xml:space="preserve">Giảng viên </w:t>
      </w:r>
      <w:r w:rsidR="00000C28" w:rsidRPr="00000C28">
        <w:rPr>
          <w:b/>
          <w:bCs/>
          <w:sz w:val="26"/>
          <w:szCs w:val="26"/>
          <w:lang w:val="vi-VN"/>
        </w:rPr>
        <w:tab/>
        <w:t>: Th</w:t>
      </w:r>
      <w:r w:rsidR="00000C28" w:rsidRPr="003627DB">
        <w:rPr>
          <w:b/>
          <w:bCs/>
          <w:sz w:val="26"/>
          <w:szCs w:val="26"/>
          <w:lang w:val="vi-VN"/>
        </w:rPr>
        <w:t xml:space="preserve">.S </w:t>
      </w:r>
      <w:r w:rsidR="00000C28" w:rsidRPr="00000C28">
        <w:rPr>
          <w:b/>
          <w:bCs/>
          <w:sz w:val="26"/>
          <w:szCs w:val="26"/>
          <w:lang w:val="vi-VN"/>
        </w:rPr>
        <w:t>Phạm</w:t>
      </w:r>
      <w:r w:rsidR="00000C28">
        <w:rPr>
          <w:b/>
          <w:bCs/>
          <w:sz w:val="26"/>
          <w:szCs w:val="26"/>
          <w:lang w:val="vi-VN"/>
        </w:rPr>
        <w:t xml:space="preserve"> Đức Bắc</w:t>
      </w:r>
    </w:p>
    <w:p w14:paraId="7F02A06D" w14:textId="3C66E8FE" w:rsidR="00000C28" w:rsidRPr="00000C28" w:rsidRDefault="00000C28" w:rsidP="00771D65">
      <w:pPr>
        <w:ind w:left="2835" w:hanging="567"/>
        <w:jc w:val="both"/>
        <w:rPr>
          <w:b/>
          <w:bCs/>
          <w:sz w:val="26"/>
          <w:szCs w:val="26"/>
          <w:lang w:val="vi-VN"/>
        </w:rPr>
      </w:pPr>
      <w:r w:rsidRPr="003627DB">
        <w:rPr>
          <w:b/>
          <w:bCs/>
          <w:sz w:val="26"/>
          <w:szCs w:val="26"/>
        </w:rPr>
        <w:t xml:space="preserve">Nhóm </w:t>
      </w:r>
      <w:r w:rsidRPr="003627DB">
        <w:rPr>
          <w:b/>
          <w:bCs/>
          <w:sz w:val="26"/>
          <w:szCs w:val="26"/>
        </w:rPr>
        <w:tab/>
        <w:t xml:space="preserve">: </w:t>
      </w:r>
      <w:r>
        <w:rPr>
          <w:b/>
          <w:bCs/>
          <w:sz w:val="26"/>
          <w:szCs w:val="26"/>
        </w:rPr>
        <w:t>12</w:t>
      </w:r>
    </w:p>
    <w:p w14:paraId="22D16CBC" w14:textId="77777777" w:rsidR="00000C28" w:rsidRPr="003627DB" w:rsidRDefault="00000C28" w:rsidP="00771D65">
      <w:pPr>
        <w:ind w:left="2835" w:hanging="567"/>
        <w:jc w:val="both"/>
        <w:rPr>
          <w:b/>
          <w:bCs/>
          <w:sz w:val="26"/>
          <w:szCs w:val="26"/>
        </w:rPr>
      </w:pPr>
      <w:r w:rsidRPr="003627DB">
        <w:rPr>
          <w:b/>
          <w:bCs/>
          <w:sz w:val="26"/>
          <w:szCs w:val="26"/>
        </w:rPr>
        <w:t>Thành viên :</w:t>
      </w:r>
    </w:p>
    <w:p w14:paraId="4F24B706" w14:textId="39A05E56" w:rsidR="00000C28" w:rsidRPr="00000C28" w:rsidRDefault="00000C28" w:rsidP="00771D65">
      <w:pPr>
        <w:pStyle w:val="ListParagraph"/>
        <w:numPr>
          <w:ilvl w:val="0"/>
          <w:numId w:val="10"/>
        </w:numPr>
        <w:spacing w:after="0" w:line="360" w:lineRule="auto"/>
        <w:jc w:val="both"/>
        <w:rPr>
          <w:sz w:val="26"/>
          <w:szCs w:val="26"/>
        </w:rPr>
      </w:pPr>
      <w:r>
        <w:rPr>
          <w:sz w:val="26"/>
          <w:szCs w:val="26"/>
        </w:rPr>
        <w:t>Lê</w:t>
      </w:r>
      <w:r>
        <w:rPr>
          <w:sz w:val="26"/>
          <w:szCs w:val="26"/>
          <w:lang w:val="vi-VN"/>
        </w:rPr>
        <w:t xml:space="preserve"> Thị Trà My                   </w:t>
      </w:r>
      <w:r w:rsidRPr="003627DB">
        <w:rPr>
          <w:sz w:val="26"/>
          <w:szCs w:val="26"/>
        </w:rPr>
        <w:t>MSV:</w:t>
      </w:r>
      <w:r w:rsidRPr="003627DB">
        <w:rPr>
          <w:sz w:val="26"/>
          <w:szCs w:val="26"/>
          <w:lang w:val="vi-VN"/>
        </w:rPr>
        <w:t xml:space="preserve"> </w:t>
      </w:r>
      <w:r>
        <w:rPr>
          <w:sz w:val="26"/>
          <w:szCs w:val="26"/>
          <w:lang w:val="vi-VN"/>
        </w:rPr>
        <w:t>23014407</w:t>
      </w:r>
    </w:p>
    <w:p w14:paraId="106DCAD2" w14:textId="465F3FF0" w:rsidR="00000C28" w:rsidRPr="003627DB" w:rsidRDefault="00000C28" w:rsidP="00771D65">
      <w:pPr>
        <w:pStyle w:val="ListParagraph"/>
        <w:numPr>
          <w:ilvl w:val="0"/>
          <w:numId w:val="10"/>
        </w:numPr>
        <w:spacing w:after="0" w:line="360" w:lineRule="auto"/>
        <w:jc w:val="both"/>
        <w:rPr>
          <w:sz w:val="26"/>
          <w:szCs w:val="26"/>
        </w:rPr>
      </w:pPr>
      <w:r w:rsidRPr="003627DB">
        <w:rPr>
          <w:sz w:val="26"/>
          <w:szCs w:val="26"/>
        </w:rPr>
        <w:t>Trần</w:t>
      </w:r>
      <w:r w:rsidRPr="003627DB">
        <w:rPr>
          <w:sz w:val="26"/>
          <w:szCs w:val="26"/>
          <w:lang w:val="vi-VN"/>
        </w:rPr>
        <w:t xml:space="preserve"> Thúy Kiều                 </w:t>
      </w:r>
      <w:r w:rsidRPr="003627DB">
        <w:rPr>
          <w:sz w:val="26"/>
          <w:szCs w:val="26"/>
        </w:rPr>
        <w:t>MSV:</w:t>
      </w:r>
      <w:r w:rsidRPr="003627DB">
        <w:rPr>
          <w:sz w:val="26"/>
          <w:szCs w:val="26"/>
          <w:lang w:val="vi-VN"/>
        </w:rPr>
        <w:t xml:space="preserve"> 23014238</w:t>
      </w:r>
    </w:p>
    <w:p w14:paraId="5F0A9ED9" w14:textId="7B8EA8DF" w:rsidR="00000C28" w:rsidRPr="003627DB" w:rsidRDefault="007062D6" w:rsidP="00771D65">
      <w:pPr>
        <w:ind w:left="2835" w:hanging="567"/>
        <w:jc w:val="both"/>
        <w:rPr>
          <w:b/>
          <w:bCs/>
          <w:sz w:val="26"/>
          <w:szCs w:val="26"/>
          <w:lang w:val="vi-VN"/>
        </w:rPr>
      </w:pPr>
      <w:r>
        <w:rPr>
          <w:b/>
          <w:bCs/>
          <w:sz w:val="26"/>
          <w:szCs w:val="26"/>
        </w:rPr>
        <w:t>s</w:t>
      </w:r>
      <w:r w:rsidR="00000C28" w:rsidRPr="003627DB">
        <w:rPr>
          <w:b/>
          <w:bCs/>
          <w:sz w:val="26"/>
          <w:szCs w:val="26"/>
        </w:rPr>
        <w:t>Khóa</w:t>
      </w:r>
      <w:r w:rsidR="00000C28" w:rsidRPr="003627DB">
        <w:rPr>
          <w:b/>
          <w:bCs/>
          <w:sz w:val="26"/>
          <w:szCs w:val="26"/>
        </w:rPr>
        <w:tab/>
      </w:r>
      <w:r w:rsidR="00000C28">
        <w:rPr>
          <w:b/>
          <w:bCs/>
          <w:sz w:val="26"/>
          <w:szCs w:val="26"/>
          <w:lang w:val="vi-VN"/>
        </w:rPr>
        <w:t xml:space="preserve">           </w:t>
      </w:r>
      <w:r w:rsidR="00000C28" w:rsidRPr="003627DB">
        <w:rPr>
          <w:b/>
          <w:bCs/>
          <w:sz w:val="26"/>
          <w:szCs w:val="26"/>
        </w:rPr>
        <w:t>: 1</w:t>
      </w:r>
      <w:r w:rsidR="00000C28" w:rsidRPr="003627DB">
        <w:rPr>
          <w:b/>
          <w:bCs/>
          <w:sz w:val="26"/>
          <w:szCs w:val="26"/>
          <w:lang w:val="vi-VN"/>
        </w:rPr>
        <w:t>7</w:t>
      </w:r>
    </w:p>
    <w:p w14:paraId="612DAA81" w14:textId="475B62F7" w:rsidR="00000C28" w:rsidRPr="00000C28" w:rsidRDefault="00000C28" w:rsidP="00771D65">
      <w:pPr>
        <w:ind w:firstLine="2268"/>
        <w:jc w:val="both"/>
        <w:rPr>
          <w:b/>
          <w:bCs/>
          <w:sz w:val="26"/>
          <w:szCs w:val="26"/>
          <w:lang w:val="vi-VN"/>
        </w:rPr>
      </w:pPr>
      <w:r w:rsidRPr="00000C28">
        <w:rPr>
          <w:b/>
          <w:bCs/>
          <w:sz w:val="26"/>
          <w:szCs w:val="26"/>
          <w:lang w:val="vi-VN"/>
        </w:rPr>
        <w:t>Lớp</w:t>
      </w:r>
      <w:r>
        <w:rPr>
          <w:b/>
          <w:bCs/>
          <w:sz w:val="26"/>
          <w:szCs w:val="26"/>
          <w:lang w:val="vi-VN"/>
        </w:rPr>
        <w:t xml:space="preserve">     </w:t>
      </w:r>
      <w:r w:rsidRPr="00000C28">
        <w:rPr>
          <w:b/>
          <w:bCs/>
          <w:sz w:val="26"/>
          <w:szCs w:val="26"/>
          <w:lang w:val="vi-VN"/>
        </w:rPr>
        <w:tab/>
      </w:r>
      <w:r>
        <w:rPr>
          <w:b/>
          <w:bCs/>
          <w:sz w:val="26"/>
          <w:szCs w:val="26"/>
          <w:lang w:val="vi-VN"/>
        </w:rPr>
        <w:t>:</w:t>
      </w:r>
      <w:r w:rsidRPr="00000C28">
        <w:rPr>
          <w:rFonts w:ascii="Roboto" w:hAnsi="Roboto" w:cs="Times New Roman"/>
          <w:color w:val="FFFFFF"/>
          <w:sz w:val="20"/>
          <w:szCs w:val="20"/>
          <w:lang w:val="vi-VN" w:eastAsia="vi-VN"/>
        </w:rPr>
        <w:t xml:space="preserve"> </w:t>
      </w:r>
      <w:r>
        <w:rPr>
          <w:rFonts w:ascii="Roboto" w:hAnsi="Roboto" w:cs="Times New Roman"/>
          <w:color w:val="FFFFFF"/>
          <w:sz w:val="20"/>
          <w:szCs w:val="20"/>
          <w:lang w:val="vi-VN" w:eastAsia="vi-VN"/>
        </w:rPr>
        <w:t xml:space="preserve"> </w:t>
      </w:r>
      <w:r w:rsidRPr="00000C28">
        <w:rPr>
          <w:b/>
          <w:bCs/>
          <w:sz w:val="26"/>
          <w:szCs w:val="26"/>
          <w:lang w:val="vi-VN"/>
        </w:rPr>
        <w:t>Lập trình ứng dụng web trong du lịch (</w:t>
      </w:r>
      <w:r>
        <w:rPr>
          <w:b/>
          <w:bCs/>
          <w:sz w:val="26"/>
          <w:szCs w:val="26"/>
          <w:lang w:val="vi-VN"/>
        </w:rPr>
        <w:t>N01)</w:t>
      </w:r>
    </w:p>
    <w:p w14:paraId="357CCC64" w14:textId="2FF30964" w:rsidR="00000C28" w:rsidRPr="003627DB" w:rsidRDefault="00000C28" w:rsidP="00771D65">
      <w:pPr>
        <w:ind w:firstLine="2268"/>
        <w:jc w:val="both"/>
        <w:rPr>
          <w:b/>
          <w:bCs/>
          <w:sz w:val="26"/>
          <w:szCs w:val="26"/>
          <w:lang w:val="vi-VN"/>
        </w:rPr>
      </w:pPr>
      <w:r w:rsidRPr="00000C28">
        <w:rPr>
          <w:b/>
          <w:bCs/>
          <w:sz w:val="26"/>
          <w:szCs w:val="26"/>
          <w:lang w:val="vi-VN"/>
        </w:rPr>
        <w:tab/>
      </w:r>
      <w:r w:rsidRPr="00000C28">
        <w:rPr>
          <w:b/>
          <w:bCs/>
          <w:sz w:val="26"/>
          <w:szCs w:val="26"/>
          <w:lang w:val="vi-VN"/>
        </w:rPr>
        <w:tab/>
      </w:r>
    </w:p>
    <w:p w14:paraId="7D3F43B1" w14:textId="77777777" w:rsidR="00771D65" w:rsidRDefault="00771D65" w:rsidP="00771D65">
      <w:pPr>
        <w:jc w:val="both"/>
        <w:rPr>
          <w:b/>
          <w:bCs/>
          <w:sz w:val="26"/>
          <w:szCs w:val="26"/>
        </w:rPr>
      </w:pPr>
    </w:p>
    <w:p w14:paraId="16FAC588" w14:textId="1ECE7BAC" w:rsidR="00BC2E00" w:rsidRPr="00771D65" w:rsidRDefault="00000C28" w:rsidP="00771D65">
      <w:pPr>
        <w:jc w:val="center"/>
        <w:rPr>
          <w:b/>
          <w:bCs/>
          <w:sz w:val="26"/>
          <w:szCs w:val="26"/>
          <w:lang w:val="vi-VN"/>
        </w:rPr>
      </w:pPr>
      <w:r>
        <w:rPr>
          <w:b/>
          <w:bCs/>
          <w:sz w:val="26"/>
          <w:szCs w:val="26"/>
          <w:lang w:val="vi-VN"/>
        </w:rPr>
        <w:t>Hà Nội,</w:t>
      </w:r>
      <w:r w:rsidRPr="003627DB">
        <w:rPr>
          <w:b/>
          <w:bCs/>
          <w:sz w:val="26"/>
          <w:szCs w:val="26"/>
          <w:lang w:val="vi-VN"/>
        </w:rPr>
        <w:t xml:space="preserve"> </w:t>
      </w:r>
      <w:r w:rsidRPr="00000C28">
        <w:rPr>
          <w:b/>
          <w:bCs/>
          <w:sz w:val="26"/>
          <w:szCs w:val="26"/>
          <w:lang w:val="vi-VN"/>
        </w:rPr>
        <w:t>202</w:t>
      </w:r>
      <w:r w:rsidRPr="003627DB">
        <w:rPr>
          <w:b/>
          <w:bCs/>
          <w:sz w:val="26"/>
          <w:szCs w:val="26"/>
          <w:lang w:val="vi-VN"/>
        </w:rPr>
        <w:t>6</w:t>
      </w:r>
      <w:r w:rsidR="00BC2E00" w:rsidRPr="00C4128E">
        <w:rPr>
          <w:lang w:val="vi-VN"/>
        </w:rPr>
        <w:br w:type="page"/>
      </w:r>
    </w:p>
    <w:sdt>
      <w:sdtPr>
        <w:rPr>
          <w:rFonts w:ascii="Times New Roman" w:eastAsia="Times New Roman" w:hAnsi="Times New Roman" w:cstheme="minorBidi"/>
          <w:b w:val="0"/>
          <w:bCs w:val="0"/>
          <w:color w:val="auto"/>
          <w:sz w:val="25"/>
          <w:szCs w:val="22"/>
          <w:lang w:val="vi-VN"/>
        </w:rPr>
        <w:id w:val="-2078431806"/>
        <w:docPartObj>
          <w:docPartGallery w:val="Table of Contents"/>
          <w:docPartUnique/>
        </w:docPartObj>
      </w:sdtPr>
      <w:sdtEndPr>
        <w:rPr>
          <w:lang w:val="en-US"/>
        </w:rPr>
      </w:sdtEndPr>
      <w:sdtContent>
        <w:p w14:paraId="4330ECB7" w14:textId="263470BE" w:rsidR="00BC2E00" w:rsidRDefault="00BC2E00" w:rsidP="00771D65">
          <w:pPr>
            <w:pStyle w:val="TOCHeading"/>
            <w:jc w:val="center"/>
          </w:pPr>
          <w:r>
            <w:rPr>
              <w:lang w:val="vi-VN"/>
            </w:rPr>
            <w:t>MỤC LỤC</w:t>
          </w:r>
        </w:p>
        <w:p w14:paraId="415733DE" w14:textId="34E1ADEB" w:rsidR="00BC2E00" w:rsidRDefault="00BC2E00" w:rsidP="00771D65">
          <w:pPr>
            <w:pStyle w:val="TOC1"/>
            <w:tabs>
              <w:tab w:val="right" w:leader="dot" w:pos="9345"/>
            </w:tabs>
            <w:jc w:val="both"/>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31395686" w:history="1">
            <w:r w:rsidRPr="0048684D">
              <w:rPr>
                <w:rStyle w:val="Hyperlink"/>
                <w:noProof/>
              </w:rPr>
              <w:t>GHI CHÚ CHỈNH SỬA</w:t>
            </w:r>
            <w:r>
              <w:rPr>
                <w:noProof/>
                <w:webHidden/>
              </w:rPr>
              <w:tab/>
            </w:r>
            <w:r>
              <w:rPr>
                <w:noProof/>
                <w:webHidden/>
              </w:rPr>
              <w:fldChar w:fldCharType="begin"/>
            </w:r>
            <w:r>
              <w:rPr>
                <w:noProof/>
                <w:webHidden/>
              </w:rPr>
              <w:instrText xml:space="preserve"> PAGEREF _Toc231395686 \h </w:instrText>
            </w:r>
            <w:r>
              <w:rPr>
                <w:noProof/>
                <w:webHidden/>
              </w:rPr>
            </w:r>
            <w:r>
              <w:rPr>
                <w:noProof/>
                <w:webHidden/>
              </w:rPr>
              <w:fldChar w:fldCharType="separate"/>
            </w:r>
            <w:r w:rsidR="00000C28">
              <w:rPr>
                <w:noProof/>
                <w:webHidden/>
              </w:rPr>
              <w:t>3</w:t>
            </w:r>
            <w:r>
              <w:rPr>
                <w:noProof/>
                <w:webHidden/>
              </w:rPr>
              <w:fldChar w:fldCharType="end"/>
            </w:r>
          </w:hyperlink>
        </w:p>
        <w:p w14:paraId="496DAC02" w14:textId="501DEC44" w:rsidR="00BC2E00" w:rsidRDefault="00BC2E00" w:rsidP="00771D65">
          <w:pPr>
            <w:pStyle w:val="TOC1"/>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87" w:history="1">
            <w:r w:rsidRPr="0048684D">
              <w:rPr>
                <w:rStyle w:val="Hyperlink"/>
                <w:noProof/>
              </w:rPr>
              <w:t>DANH MỤC BẢNG</w:t>
            </w:r>
            <w:r>
              <w:rPr>
                <w:noProof/>
                <w:webHidden/>
              </w:rPr>
              <w:tab/>
            </w:r>
            <w:r>
              <w:rPr>
                <w:noProof/>
                <w:webHidden/>
              </w:rPr>
              <w:fldChar w:fldCharType="begin"/>
            </w:r>
            <w:r>
              <w:rPr>
                <w:noProof/>
                <w:webHidden/>
              </w:rPr>
              <w:instrText xml:space="preserve"> PAGEREF _Toc231395687 \h </w:instrText>
            </w:r>
            <w:r>
              <w:rPr>
                <w:noProof/>
                <w:webHidden/>
              </w:rPr>
            </w:r>
            <w:r>
              <w:rPr>
                <w:noProof/>
                <w:webHidden/>
              </w:rPr>
              <w:fldChar w:fldCharType="separate"/>
            </w:r>
            <w:r w:rsidR="00000C28">
              <w:rPr>
                <w:noProof/>
                <w:webHidden/>
              </w:rPr>
              <w:t>6</w:t>
            </w:r>
            <w:r>
              <w:rPr>
                <w:noProof/>
                <w:webHidden/>
              </w:rPr>
              <w:fldChar w:fldCharType="end"/>
            </w:r>
          </w:hyperlink>
        </w:p>
        <w:p w14:paraId="0F6C92D5" w14:textId="72E71AF2" w:rsidR="00BC2E00" w:rsidRDefault="00BC2E00" w:rsidP="00771D65">
          <w:pPr>
            <w:pStyle w:val="TOC1"/>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88" w:history="1">
            <w:r w:rsidRPr="0048684D">
              <w:rPr>
                <w:rStyle w:val="Hyperlink"/>
                <w:noProof/>
              </w:rPr>
              <w:t>DANH MỤC HÌNH</w:t>
            </w:r>
            <w:r>
              <w:rPr>
                <w:noProof/>
                <w:webHidden/>
              </w:rPr>
              <w:tab/>
            </w:r>
            <w:r>
              <w:rPr>
                <w:noProof/>
                <w:webHidden/>
              </w:rPr>
              <w:fldChar w:fldCharType="begin"/>
            </w:r>
            <w:r>
              <w:rPr>
                <w:noProof/>
                <w:webHidden/>
              </w:rPr>
              <w:instrText xml:space="preserve"> PAGEREF _Toc231395688 \h </w:instrText>
            </w:r>
            <w:r>
              <w:rPr>
                <w:noProof/>
                <w:webHidden/>
              </w:rPr>
            </w:r>
            <w:r>
              <w:rPr>
                <w:noProof/>
                <w:webHidden/>
              </w:rPr>
              <w:fldChar w:fldCharType="separate"/>
            </w:r>
            <w:r w:rsidR="00000C28">
              <w:rPr>
                <w:noProof/>
                <w:webHidden/>
              </w:rPr>
              <w:t>6</w:t>
            </w:r>
            <w:r>
              <w:rPr>
                <w:noProof/>
                <w:webHidden/>
              </w:rPr>
              <w:fldChar w:fldCharType="end"/>
            </w:r>
          </w:hyperlink>
        </w:p>
        <w:p w14:paraId="5349C181" w14:textId="07F0CBDC" w:rsidR="00BC2E00" w:rsidRDefault="00BC2E00" w:rsidP="00771D65">
          <w:pPr>
            <w:pStyle w:val="TOC1"/>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89" w:history="1">
            <w:r w:rsidRPr="0048684D">
              <w:rPr>
                <w:rStyle w:val="Hyperlink"/>
                <w:noProof/>
              </w:rPr>
              <w:t>MỞ ĐẦU</w:t>
            </w:r>
            <w:r>
              <w:rPr>
                <w:noProof/>
                <w:webHidden/>
              </w:rPr>
              <w:tab/>
            </w:r>
            <w:r>
              <w:rPr>
                <w:noProof/>
                <w:webHidden/>
              </w:rPr>
              <w:fldChar w:fldCharType="begin"/>
            </w:r>
            <w:r>
              <w:rPr>
                <w:noProof/>
                <w:webHidden/>
              </w:rPr>
              <w:instrText xml:space="preserve"> PAGEREF _Toc231395689 \h </w:instrText>
            </w:r>
            <w:r>
              <w:rPr>
                <w:noProof/>
                <w:webHidden/>
              </w:rPr>
            </w:r>
            <w:r>
              <w:rPr>
                <w:noProof/>
                <w:webHidden/>
              </w:rPr>
              <w:fldChar w:fldCharType="separate"/>
            </w:r>
            <w:r w:rsidR="00000C28">
              <w:rPr>
                <w:noProof/>
                <w:webHidden/>
              </w:rPr>
              <w:t>7</w:t>
            </w:r>
            <w:r>
              <w:rPr>
                <w:noProof/>
                <w:webHidden/>
              </w:rPr>
              <w:fldChar w:fldCharType="end"/>
            </w:r>
          </w:hyperlink>
        </w:p>
        <w:p w14:paraId="4F9160AE" w14:textId="3779CE72"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90" w:history="1">
            <w:r w:rsidRPr="0048684D">
              <w:rPr>
                <w:rStyle w:val="Hyperlink"/>
                <w:noProof/>
              </w:rPr>
              <w:t>1. Tổng quan tình hình nghiên cứu</w:t>
            </w:r>
            <w:r>
              <w:rPr>
                <w:noProof/>
                <w:webHidden/>
              </w:rPr>
              <w:tab/>
            </w:r>
            <w:r>
              <w:rPr>
                <w:noProof/>
                <w:webHidden/>
              </w:rPr>
              <w:fldChar w:fldCharType="begin"/>
            </w:r>
            <w:r>
              <w:rPr>
                <w:noProof/>
                <w:webHidden/>
              </w:rPr>
              <w:instrText xml:space="preserve"> PAGEREF _Toc231395690 \h </w:instrText>
            </w:r>
            <w:r>
              <w:rPr>
                <w:noProof/>
                <w:webHidden/>
              </w:rPr>
            </w:r>
            <w:r>
              <w:rPr>
                <w:noProof/>
                <w:webHidden/>
              </w:rPr>
              <w:fldChar w:fldCharType="separate"/>
            </w:r>
            <w:r w:rsidR="00000C28">
              <w:rPr>
                <w:noProof/>
                <w:webHidden/>
              </w:rPr>
              <w:t>7</w:t>
            </w:r>
            <w:r>
              <w:rPr>
                <w:noProof/>
                <w:webHidden/>
              </w:rPr>
              <w:fldChar w:fldCharType="end"/>
            </w:r>
          </w:hyperlink>
        </w:p>
        <w:p w14:paraId="1736E5DB" w14:textId="127713D1"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91" w:history="1">
            <w:r w:rsidRPr="0048684D">
              <w:rPr>
                <w:rStyle w:val="Hyperlink"/>
                <w:noProof/>
              </w:rPr>
              <w:t>2. Lý do chọn đề tài</w:t>
            </w:r>
            <w:r>
              <w:rPr>
                <w:noProof/>
                <w:webHidden/>
              </w:rPr>
              <w:tab/>
            </w:r>
            <w:r>
              <w:rPr>
                <w:noProof/>
                <w:webHidden/>
              </w:rPr>
              <w:fldChar w:fldCharType="begin"/>
            </w:r>
            <w:r>
              <w:rPr>
                <w:noProof/>
                <w:webHidden/>
              </w:rPr>
              <w:instrText xml:space="preserve"> PAGEREF _Toc231395691 \h </w:instrText>
            </w:r>
            <w:r>
              <w:rPr>
                <w:noProof/>
                <w:webHidden/>
              </w:rPr>
            </w:r>
            <w:r>
              <w:rPr>
                <w:noProof/>
                <w:webHidden/>
              </w:rPr>
              <w:fldChar w:fldCharType="separate"/>
            </w:r>
            <w:r w:rsidR="00000C28">
              <w:rPr>
                <w:noProof/>
                <w:webHidden/>
              </w:rPr>
              <w:t>7</w:t>
            </w:r>
            <w:r>
              <w:rPr>
                <w:noProof/>
                <w:webHidden/>
              </w:rPr>
              <w:fldChar w:fldCharType="end"/>
            </w:r>
          </w:hyperlink>
        </w:p>
        <w:p w14:paraId="301CB297" w14:textId="19908F41"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92" w:history="1">
            <w:r w:rsidRPr="0048684D">
              <w:rPr>
                <w:rStyle w:val="Hyperlink"/>
                <w:noProof/>
              </w:rPr>
              <w:t>3. Mục tiêu nghiên cứu</w:t>
            </w:r>
            <w:r>
              <w:rPr>
                <w:noProof/>
                <w:webHidden/>
              </w:rPr>
              <w:tab/>
            </w:r>
            <w:r>
              <w:rPr>
                <w:noProof/>
                <w:webHidden/>
              </w:rPr>
              <w:fldChar w:fldCharType="begin"/>
            </w:r>
            <w:r>
              <w:rPr>
                <w:noProof/>
                <w:webHidden/>
              </w:rPr>
              <w:instrText xml:space="preserve"> PAGEREF _Toc231395692 \h </w:instrText>
            </w:r>
            <w:r>
              <w:rPr>
                <w:noProof/>
                <w:webHidden/>
              </w:rPr>
            </w:r>
            <w:r>
              <w:rPr>
                <w:noProof/>
                <w:webHidden/>
              </w:rPr>
              <w:fldChar w:fldCharType="separate"/>
            </w:r>
            <w:r w:rsidR="00000C28">
              <w:rPr>
                <w:noProof/>
                <w:webHidden/>
              </w:rPr>
              <w:t>7</w:t>
            </w:r>
            <w:r>
              <w:rPr>
                <w:noProof/>
                <w:webHidden/>
              </w:rPr>
              <w:fldChar w:fldCharType="end"/>
            </w:r>
          </w:hyperlink>
        </w:p>
        <w:p w14:paraId="57FC0EE4" w14:textId="46EAB72E"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93" w:history="1">
            <w:r w:rsidRPr="0048684D">
              <w:rPr>
                <w:rStyle w:val="Hyperlink"/>
                <w:noProof/>
              </w:rPr>
              <w:t>4. Đối tượng và phạm vi nghiên cứu</w:t>
            </w:r>
            <w:r>
              <w:rPr>
                <w:noProof/>
                <w:webHidden/>
              </w:rPr>
              <w:tab/>
            </w:r>
            <w:r>
              <w:rPr>
                <w:noProof/>
                <w:webHidden/>
              </w:rPr>
              <w:fldChar w:fldCharType="begin"/>
            </w:r>
            <w:r>
              <w:rPr>
                <w:noProof/>
                <w:webHidden/>
              </w:rPr>
              <w:instrText xml:space="preserve"> PAGEREF _Toc231395693 \h </w:instrText>
            </w:r>
            <w:r>
              <w:rPr>
                <w:noProof/>
                <w:webHidden/>
              </w:rPr>
            </w:r>
            <w:r>
              <w:rPr>
                <w:noProof/>
                <w:webHidden/>
              </w:rPr>
              <w:fldChar w:fldCharType="separate"/>
            </w:r>
            <w:r w:rsidR="00000C28">
              <w:rPr>
                <w:noProof/>
                <w:webHidden/>
              </w:rPr>
              <w:t>8</w:t>
            </w:r>
            <w:r>
              <w:rPr>
                <w:noProof/>
                <w:webHidden/>
              </w:rPr>
              <w:fldChar w:fldCharType="end"/>
            </w:r>
          </w:hyperlink>
        </w:p>
        <w:p w14:paraId="7BD417F7" w14:textId="5E31BB8D"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94" w:history="1">
            <w:r w:rsidRPr="0048684D">
              <w:rPr>
                <w:rStyle w:val="Hyperlink"/>
                <w:noProof/>
              </w:rPr>
              <w:t>5. Phương pháp thực hiện</w:t>
            </w:r>
            <w:r>
              <w:rPr>
                <w:noProof/>
                <w:webHidden/>
              </w:rPr>
              <w:tab/>
            </w:r>
            <w:r>
              <w:rPr>
                <w:noProof/>
                <w:webHidden/>
              </w:rPr>
              <w:fldChar w:fldCharType="begin"/>
            </w:r>
            <w:r>
              <w:rPr>
                <w:noProof/>
                <w:webHidden/>
              </w:rPr>
              <w:instrText xml:space="preserve"> PAGEREF _Toc231395694 \h </w:instrText>
            </w:r>
            <w:r>
              <w:rPr>
                <w:noProof/>
                <w:webHidden/>
              </w:rPr>
            </w:r>
            <w:r>
              <w:rPr>
                <w:noProof/>
                <w:webHidden/>
              </w:rPr>
              <w:fldChar w:fldCharType="separate"/>
            </w:r>
            <w:r w:rsidR="00000C28">
              <w:rPr>
                <w:noProof/>
                <w:webHidden/>
              </w:rPr>
              <w:t>8</w:t>
            </w:r>
            <w:r>
              <w:rPr>
                <w:noProof/>
                <w:webHidden/>
              </w:rPr>
              <w:fldChar w:fldCharType="end"/>
            </w:r>
          </w:hyperlink>
        </w:p>
        <w:p w14:paraId="12A86874" w14:textId="3495E489"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95" w:history="1">
            <w:r w:rsidRPr="0048684D">
              <w:rPr>
                <w:rStyle w:val="Hyperlink"/>
                <w:noProof/>
              </w:rPr>
              <w:t>6. Đóng góp chính của đề tài</w:t>
            </w:r>
            <w:r>
              <w:rPr>
                <w:noProof/>
                <w:webHidden/>
              </w:rPr>
              <w:tab/>
            </w:r>
            <w:r>
              <w:rPr>
                <w:noProof/>
                <w:webHidden/>
              </w:rPr>
              <w:fldChar w:fldCharType="begin"/>
            </w:r>
            <w:r>
              <w:rPr>
                <w:noProof/>
                <w:webHidden/>
              </w:rPr>
              <w:instrText xml:space="preserve"> PAGEREF _Toc231395695 \h </w:instrText>
            </w:r>
            <w:r>
              <w:rPr>
                <w:noProof/>
                <w:webHidden/>
              </w:rPr>
            </w:r>
            <w:r>
              <w:rPr>
                <w:noProof/>
                <w:webHidden/>
              </w:rPr>
              <w:fldChar w:fldCharType="separate"/>
            </w:r>
            <w:r w:rsidR="00000C28">
              <w:rPr>
                <w:noProof/>
                <w:webHidden/>
              </w:rPr>
              <w:t>8</w:t>
            </w:r>
            <w:r>
              <w:rPr>
                <w:noProof/>
                <w:webHidden/>
              </w:rPr>
              <w:fldChar w:fldCharType="end"/>
            </w:r>
          </w:hyperlink>
        </w:p>
        <w:p w14:paraId="61BBD838" w14:textId="774D0EC2" w:rsidR="00BC2E00" w:rsidRDefault="00BC2E00" w:rsidP="00771D65">
          <w:pPr>
            <w:pStyle w:val="TOC1"/>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96" w:history="1">
            <w:r w:rsidRPr="0048684D">
              <w:rPr>
                <w:rStyle w:val="Hyperlink"/>
                <w:noProof/>
              </w:rPr>
              <w:t>Chương 1. CƠ SỞ LÝ THUYẾT VÀ CÔNG NGHỆ SỬ DỤNG</w:t>
            </w:r>
            <w:r>
              <w:rPr>
                <w:noProof/>
                <w:webHidden/>
              </w:rPr>
              <w:tab/>
            </w:r>
            <w:r>
              <w:rPr>
                <w:noProof/>
                <w:webHidden/>
              </w:rPr>
              <w:fldChar w:fldCharType="begin"/>
            </w:r>
            <w:r>
              <w:rPr>
                <w:noProof/>
                <w:webHidden/>
              </w:rPr>
              <w:instrText xml:space="preserve"> PAGEREF _Toc231395696 \h </w:instrText>
            </w:r>
            <w:r>
              <w:rPr>
                <w:noProof/>
                <w:webHidden/>
              </w:rPr>
            </w:r>
            <w:r>
              <w:rPr>
                <w:noProof/>
                <w:webHidden/>
              </w:rPr>
              <w:fldChar w:fldCharType="separate"/>
            </w:r>
            <w:r w:rsidR="00000C28">
              <w:rPr>
                <w:noProof/>
                <w:webHidden/>
              </w:rPr>
              <w:t>9</w:t>
            </w:r>
            <w:r>
              <w:rPr>
                <w:noProof/>
                <w:webHidden/>
              </w:rPr>
              <w:fldChar w:fldCharType="end"/>
            </w:r>
          </w:hyperlink>
        </w:p>
        <w:p w14:paraId="7E62D161" w14:textId="37987C7A"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97" w:history="1">
            <w:r w:rsidRPr="0048684D">
              <w:rPr>
                <w:rStyle w:val="Hyperlink"/>
                <w:noProof/>
              </w:rPr>
              <w:t>1.1 Bài toán thực tế và nhu cầu hệ thống</w:t>
            </w:r>
            <w:r>
              <w:rPr>
                <w:noProof/>
                <w:webHidden/>
              </w:rPr>
              <w:tab/>
            </w:r>
            <w:r>
              <w:rPr>
                <w:noProof/>
                <w:webHidden/>
              </w:rPr>
              <w:fldChar w:fldCharType="begin"/>
            </w:r>
            <w:r>
              <w:rPr>
                <w:noProof/>
                <w:webHidden/>
              </w:rPr>
              <w:instrText xml:space="preserve"> PAGEREF _Toc231395697 \h </w:instrText>
            </w:r>
            <w:r>
              <w:rPr>
                <w:noProof/>
                <w:webHidden/>
              </w:rPr>
            </w:r>
            <w:r>
              <w:rPr>
                <w:noProof/>
                <w:webHidden/>
              </w:rPr>
              <w:fldChar w:fldCharType="separate"/>
            </w:r>
            <w:r w:rsidR="00000C28">
              <w:rPr>
                <w:noProof/>
                <w:webHidden/>
              </w:rPr>
              <w:t>9</w:t>
            </w:r>
            <w:r>
              <w:rPr>
                <w:noProof/>
                <w:webHidden/>
              </w:rPr>
              <w:fldChar w:fldCharType="end"/>
            </w:r>
          </w:hyperlink>
        </w:p>
        <w:p w14:paraId="30076BCD" w14:textId="530CC88E"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98" w:history="1">
            <w:r w:rsidRPr="0048684D">
              <w:rPr>
                <w:rStyle w:val="Hyperlink"/>
                <w:noProof/>
              </w:rPr>
              <w:t>1.1.1 Phát biểu bài toán</w:t>
            </w:r>
            <w:r>
              <w:rPr>
                <w:noProof/>
                <w:webHidden/>
              </w:rPr>
              <w:tab/>
            </w:r>
            <w:r>
              <w:rPr>
                <w:noProof/>
                <w:webHidden/>
              </w:rPr>
              <w:fldChar w:fldCharType="begin"/>
            </w:r>
            <w:r>
              <w:rPr>
                <w:noProof/>
                <w:webHidden/>
              </w:rPr>
              <w:instrText xml:space="preserve"> PAGEREF _Toc231395698 \h </w:instrText>
            </w:r>
            <w:r>
              <w:rPr>
                <w:noProof/>
                <w:webHidden/>
              </w:rPr>
            </w:r>
            <w:r>
              <w:rPr>
                <w:noProof/>
                <w:webHidden/>
              </w:rPr>
              <w:fldChar w:fldCharType="separate"/>
            </w:r>
            <w:r w:rsidR="00000C28">
              <w:rPr>
                <w:noProof/>
                <w:webHidden/>
              </w:rPr>
              <w:t>9</w:t>
            </w:r>
            <w:r>
              <w:rPr>
                <w:noProof/>
                <w:webHidden/>
              </w:rPr>
              <w:fldChar w:fldCharType="end"/>
            </w:r>
          </w:hyperlink>
        </w:p>
        <w:p w14:paraId="27BF712A" w14:textId="67E5C08E"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699" w:history="1">
            <w:r w:rsidRPr="0048684D">
              <w:rPr>
                <w:rStyle w:val="Hyperlink"/>
                <w:noProof/>
              </w:rPr>
              <w:t>1.1.2 Nhu cầu giải quyết bằng phần mềm</w:t>
            </w:r>
            <w:r>
              <w:rPr>
                <w:noProof/>
                <w:webHidden/>
              </w:rPr>
              <w:tab/>
            </w:r>
            <w:r>
              <w:rPr>
                <w:noProof/>
                <w:webHidden/>
              </w:rPr>
              <w:fldChar w:fldCharType="begin"/>
            </w:r>
            <w:r>
              <w:rPr>
                <w:noProof/>
                <w:webHidden/>
              </w:rPr>
              <w:instrText xml:space="preserve"> PAGEREF _Toc231395699 \h </w:instrText>
            </w:r>
            <w:r>
              <w:rPr>
                <w:noProof/>
                <w:webHidden/>
              </w:rPr>
            </w:r>
            <w:r>
              <w:rPr>
                <w:noProof/>
                <w:webHidden/>
              </w:rPr>
              <w:fldChar w:fldCharType="separate"/>
            </w:r>
            <w:r w:rsidR="00000C28">
              <w:rPr>
                <w:noProof/>
                <w:webHidden/>
              </w:rPr>
              <w:t>9</w:t>
            </w:r>
            <w:r>
              <w:rPr>
                <w:noProof/>
                <w:webHidden/>
              </w:rPr>
              <w:fldChar w:fldCharType="end"/>
            </w:r>
          </w:hyperlink>
        </w:p>
        <w:p w14:paraId="76651BFD" w14:textId="7D753743"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00" w:history="1">
            <w:r w:rsidRPr="0048684D">
              <w:rPr>
                <w:rStyle w:val="Hyperlink"/>
                <w:noProof/>
              </w:rPr>
              <w:t>1.2 Mục tiêu và phạm vi thiết kế</w:t>
            </w:r>
            <w:r>
              <w:rPr>
                <w:noProof/>
                <w:webHidden/>
              </w:rPr>
              <w:tab/>
            </w:r>
            <w:r>
              <w:rPr>
                <w:noProof/>
                <w:webHidden/>
              </w:rPr>
              <w:fldChar w:fldCharType="begin"/>
            </w:r>
            <w:r>
              <w:rPr>
                <w:noProof/>
                <w:webHidden/>
              </w:rPr>
              <w:instrText xml:space="preserve"> PAGEREF _Toc231395700 \h </w:instrText>
            </w:r>
            <w:r>
              <w:rPr>
                <w:noProof/>
                <w:webHidden/>
              </w:rPr>
            </w:r>
            <w:r>
              <w:rPr>
                <w:noProof/>
                <w:webHidden/>
              </w:rPr>
              <w:fldChar w:fldCharType="separate"/>
            </w:r>
            <w:r w:rsidR="00000C28">
              <w:rPr>
                <w:noProof/>
                <w:webHidden/>
              </w:rPr>
              <w:t>9</w:t>
            </w:r>
            <w:r>
              <w:rPr>
                <w:noProof/>
                <w:webHidden/>
              </w:rPr>
              <w:fldChar w:fldCharType="end"/>
            </w:r>
          </w:hyperlink>
        </w:p>
        <w:p w14:paraId="1FEFC0E8" w14:textId="6F60911B"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01" w:history="1">
            <w:r w:rsidRPr="0048684D">
              <w:rPr>
                <w:rStyle w:val="Hyperlink"/>
                <w:noProof/>
              </w:rPr>
              <w:t>1.2.1 Mục tiêu hệ thống</w:t>
            </w:r>
            <w:r>
              <w:rPr>
                <w:noProof/>
                <w:webHidden/>
              </w:rPr>
              <w:tab/>
            </w:r>
            <w:r>
              <w:rPr>
                <w:noProof/>
                <w:webHidden/>
              </w:rPr>
              <w:fldChar w:fldCharType="begin"/>
            </w:r>
            <w:r>
              <w:rPr>
                <w:noProof/>
                <w:webHidden/>
              </w:rPr>
              <w:instrText xml:space="preserve"> PAGEREF _Toc231395701 \h </w:instrText>
            </w:r>
            <w:r>
              <w:rPr>
                <w:noProof/>
                <w:webHidden/>
              </w:rPr>
            </w:r>
            <w:r>
              <w:rPr>
                <w:noProof/>
                <w:webHidden/>
              </w:rPr>
              <w:fldChar w:fldCharType="separate"/>
            </w:r>
            <w:r w:rsidR="00000C28">
              <w:rPr>
                <w:noProof/>
                <w:webHidden/>
              </w:rPr>
              <w:t>9</w:t>
            </w:r>
            <w:r>
              <w:rPr>
                <w:noProof/>
                <w:webHidden/>
              </w:rPr>
              <w:fldChar w:fldCharType="end"/>
            </w:r>
          </w:hyperlink>
        </w:p>
        <w:p w14:paraId="4BC851D5" w14:textId="62E8B0CD"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02" w:history="1">
            <w:r w:rsidRPr="0048684D">
              <w:rPr>
                <w:rStyle w:val="Hyperlink"/>
                <w:noProof/>
              </w:rPr>
              <w:t>1.2.2 Phạm vi thiết kế</w:t>
            </w:r>
            <w:r>
              <w:rPr>
                <w:noProof/>
                <w:webHidden/>
              </w:rPr>
              <w:tab/>
            </w:r>
            <w:r>
              <w:rPr>
                <w:noProof/>
                <w:webHidden/>
              </w:rPr>
              <w:fldChar w:fldCharType="begin"/>
            </w:r>
            <w:r>
              <w:rPr>
                <w:noProof/>
                <w:webHidden/>
              </w:rPr>
              <w:instrText xml:space="preserve"> PAGEREF _Toc231395702 \h </w:instrText>
            </w:r>
            <w:r>
              <w:rPr>
                <w:noProof/>
                <w:webHidden/>
              </w:rPr>
            </w:r>
            <w:r>
              <w:rPr>
                <w:noProof/>
                <w:webHidden/>
              </w:rPr>
              <w:fldChar w:fldCharType="separate"/>
            </w:r>
            <w:r w:rsidR="00000C28">
              <w:rPr>
                <w:noProof/>
                <w:webHidden/>
              </w:rPr>
              <w:t>10</w:t>
            </w:r>
            <w:r>
              <w:rPr>
                <w:noProof/>
                <w:webHidden/>
              </w:rPr>
              <w:fldChar w:fldCharType="end"/>
            </w:r>
          </w:hyperlink>
        </w:p>
        <w:p w14:paraId="5EF83224" w14:textId="3654908D"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03" w:history="1">
            <w:r w:rsidRPr="0048684D">
              <w:rPr>
                <w:rStyle w:val="Hyperlink"/>
                <w:noProof/>
              </w:rPr>
              <w:t>1.3 Cơ sở lý thuyết về kiến trúc và bảo mật</w:t>
            </w:r>
            <w:r>
              <w:rPr>
                <w:noProof/>
                <w:webHidden/>
              </w:rPr>
              <w:tab/>
            </w:r>
            <w:r>
              <w:rPr>
                <w:noProof/>
                <w:webHidden/>
              </w:rPr>
              <w:fldChar w:fldCharType="begin"/>
            </w:r>
            <w:r>
              <w:rPr>
                <w:noProof/>
                <w:webHidden/>
              </w:rPr>
              <w:instrText xml:space="preserve"> PAGEREF _Toc231395703 \h </w:instrText>
            </w:r>
            <w:r>
              <w:rPr>
                <w:noProof/>
                <w:webHidden/>
              </w:rPr>
            </w:r>
            <w:r>
              <w:rPr>
                <w:noProof/>
                <w:webHidden/>
              </w:rPr>
              <w:fldChar w:fldCharType="separate"/>
            </w:r>
            <w:r w:rsidR="00000C28">
              <w:rPr>
                <w:noProof/>
                <w:webHidden/>
              </w:rPr>
              <w:t>10</w:t>
            </w:r>
            <w:r>
              <w:rPr>
                <w:noProof/>
                <w:webHidden/>
              </w:rPr>
              <w:fldChar w:fldCharType="end"/>
            </w:r>
          </w:hyperlink>
        </w:p>
        <w:p w14:paraId="72A88024" w14:textId="07CBDD15"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04" w:history="1">
            <w:r w:rsidRPr="0048684D">
              <w:rPr>
                <w:rStyle w:val="Hyperlink"/>
                <w:noProof/>
              </w:rPr>
              <w:t>1.3.1 Kiến trúc Model-View-Controller</w:t>
            </w:r>
            <w:r>
              <w:rPr>
                <w:noProof/>
                <w:webHidden/>
              </w:rPr>
              <w:tab/>
            </w:r>
            <w:r>
              <w:rPr>
                <w:noProof/>
                <w:webHidden/>
              </w:rPr>
              <w:fldChar w:fldCharType="begin"/>
            </w:r>
            <w:r>
              <w:rPr>
                <w:noProof/>
                <w:webHidden/>
              </w:rPr>
              <w:instrText xml:space="preserve"> PAGEREF _Toc231395704 \h </w:instrText>
            </w:r>
            <w:r>
              <w:rPr>
                <w:noProof/>
                <w:webHidden/>
              </w:rPr>
            </w:r>
            <w:r>
              <w:rPr>
                <w:noProof/>
                <w:webHidden/>
              </w:rPr>
              <w:fldChar w:fldCharType="separate"/>
            </w:r>
            <w:r w:rsidR="00000C28">
              <w:rPr>
                <w:noProof/>
                <w:webHidden/>
              </w:rPr>
              <w:t>10</w:t>
            </w:r>
            <w:r>
              <w:rPr>
                <w:noProof/>
                <w:webHidden/>
              </w:rPr>
              <w:fldChar w:fldCharType="end"/>
            </w:r>
          </w:hyperlink>
        </w:p>
        <w:p w14:paraId="4548E8F4" w14:textId="50F13892"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05" w:history="1">
            <w:r w:rsidRPr="0048684D">
              <w:rPr>
                <w:rStyle w:val="Hyperlink"/>
                <w:noProof/>
              </w:rPr>
              <w:t>1.3.2 Kiểm soát truy cập và an toàn dữ liệu</w:t>
            </w:r>
            <w:r>
              <w:rPr>
                <w:noProof/>
                <w:webHidden/>
              </w:rPr>
              <w:tab/>
            </w:r>
            <w:r>
              <w:rPr>
                <w:noProof/>
                <w:webHidden/>
              </w:rPr>
              <w:fldChar w:fldCharType="begin"/>
            </w:r>
            <w:r>
              <w:rPr>
                <w:noProof/>
                <w:webHidden/>
              </w:rPr>
              <w:instrText xml:space="preserve"> PAGEREF _Toc231395705 \h </w:instrText>
            </w:r>
            <w:r>
              <w:rPr>
                <w:noProof/>
                <w:webHidden/>
              </w:rPr>
            </w:r>
            <w:r>
              <w:rPr>
                <w:noProof/>
                <w:webHidden/>
              </w:rPr>
              <w:fldChar w:fldCharType="separate"/>
            </w:r>
            <w:r w:rsidR="00000C28">
              <w:rPr>
                <w:noProof/>
                <w:webHidden/>
              </w:rPr>
              <w:t>10</w:t>
            </w:r>
            <w:r>
              <w:rPr>
                <w:noProof/>
                <w:webHidden/>
              </w:rPr>
              <w:fldChar w:fldCharType="end"/>
            </w:r>
          </w:hyperlink>
        </w:p>
        <w:p w14:paraId="191DA67E" w14:textId="0BF3DE98"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06" w:history="1">
            <w:r w:rsidRPr="0048684D">
              <w:rPr>
                <w:rStyle w:val="Hyperlink"/>
                <w:noProof/>
              </w:rPr>
              <w:t>1.4 Công nghệ sử dụng</w:t>
            </w:r>
            <w:r>
              <w:rPr>
                <w:noProof/>
                <w:webHidden/>
              </w:rPr>
              <w:tab/>
            </w:r>
            <w:r>
              <w:rPr>
                <w:noProof/>
                <w:webHidden/>
              </w:rPr>
              <w:fldChar w:fldCharType="begin"/>
            </w:r>
            <w:r>
              <w:rPr>
                <w:noProof/>
                <w:webHidden/>
              </w:rPr>
              <w:instrText xml:space="preserve"> PAGEREF _Toc231395706 \h </w:instrText>
            </w:r>
            <w:r>
              <w:rPr>
                <w:noProof/>
                <w:webHidden/>
              </w:rPr>
            </w:r>
            <w:r>
              <w:rPr>
                <w:noProof/>
                <w:webHidden/>
              </w:rPr>
              <w:fldChar w:fldCharType="separate"/>
            </w:r>
            <w:r w:rsidR="00000C28">
              <w:rPr>
                <w:noProof/>
                <w:webHidden/>
              </w:rPr>
              <w:t>10</w:t>
            </w:r>
            <w:r>
              <w:rPr>
                <w:noProof/>
                <w:webHidden/>
              </w:rPr>
              <w:fldChar w:fldCharType="end"/>
            </w:r>
          </w:hyperlink>
        </w:p>
        <w:p w14:paraId="2188FF0D" w14:textId="48C2D2A4" w:rsidR="00BC2E00" w:rsidRDefault="00BC2E00" w:rsidP="00771D65">
          <w:pPr>
            <w:pStyle w:val="TOC1"/>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07" w:history="1">
            <w:r w:rsidRPr="0048684D">
              <w:rPr>
                <w:rStyle w:val="Hyperlink"/>
                <w:noProof/>
              </w:rPr>
              <w:t>Chương 2. PHÂN TÍCH HỆ THỐNG</w:t>
            </w:r>
            <w:r>
              <w:rPr>
                <w:noProof/>
                <w:webHidden/>
              </w:rPr>
              <w:tab/>
            </w:r>
            <w:r>
              <w:rPr>
                <w:noProof/>
                <w:webHidden/>
              </w:rPr>
              <w:fldChar w:fldCharType="begin"/>
            </w:r>
            <w:r>
              <w:rPr>
                <w:noProof/>
                <w:webHidden/>
              </w:rPr>
              <w:instrText xml:space="preserve"> PAGEREF _Toc231395707 \h </w:instrText>
            </w:r>
            <w:r>
              <w:rPr>
                <w:noProof/>
                <w:webHidden/>
              </w:rPr>
            </w:r>
            <w:r>
              <w:rPr>
                <w:noProof/>
                <w:webHidden/>
              </w:rPr>
              <w:fldChar w:fldCharType="separate"/>
            </w:r>
            <w:r w:rsidR="00000C28">
              <w:rPr>
                <w:noProof/>
                <w:webHidden/>
              </w:rPr>
              <w:t>12</w:t>
            </w:r>
            <w:r>
              <w:rPr>
                <w:noProof/>
                <w:webHidden/>
              </w:rPr>
              <w:fldChar w:fldCharType="end"/>
            </w:r>
          </w:hyperlink>
        </w:p>
        <w:p w14:paraId="1FAD4FF2" w14:textId="290CBF3E"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08" w:history="1">
            <w:r w:rsidRPr="0048684D">
              <w:rPr>
                <w:rStyle w:val="Hyperlink"/>
                <w:noProof/>
              </w:rPr>
              <w:t>2.1 Tác nhân và quyền sử dụng</w:t>
            </w:r>
            <w:r>
              <w:rPr>
                <w:noProof/>
                <w:webHidden/>
              </w:rPr>
              <w:tab/>
            </w:r>
            <w:r>
              <w:rPr>
                <w:noProof/>
                <w:webHidden/>
              </w:rPr>
              <w:fldChar w:fldCharType="begin"/>
            </w:r>
            <w:r>
              <w:rPr>
                <w:noProof/>
                <w:webHidden/>
              </w:rPr>
              <w:instrText xml:space="preserve"> PAGEREF _Toc231395708 \h </w:instrText>
            </w:r>
            <w:r>
              <w:rPr>
                <w:noProof/>
                <w:webHidden/>
              </w:rPr>
            </w:r>
            <w:r>
              <w:rPr>
                <w:noProof/>
                <w:webHidden/>
              </w:rPr>
              <w:fldChar w:fldCharType="separate"/>
            </w:r>
            <w:r w:rsidR="00000C28">
              <w:rPr>
                <w:noProof/>
                <w:webHidden/>
              </w:rPr>
              <w:t>12</w:t>
            </w:r>
            <w:r>
              <w:rPr>
                <w:noProof/>
                <w:webHidden/>
              </w:rPr>
              <w:fldChar w:fldCharType="end"/>
            </w:r>
          </w:hyperlink>
        </w:p>
        <w:p w14:paraId="56E0AF8F" w14:textId="60C7C95A"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09" w:history="1">
            <w:r w:rsidRPr="0048684D">
              <w:rPr>
                <w:rStyle w:val="Hyperlink"/>
                <w:noProof/>
              </w:rPr>
              <w:t>2.2 Yêu cầu chức năng và phi chức năng</w:t>
            </w:r>
            <w:r>
              <w:rPr>
                <w:noProof/>
                <w:webHidden/>
              </w:rPr>
              <w:tab/>
            </w:r>
            <w:r>
              <w:rPr>
                <w:noProof/>
                <w:webHidden/>
              </w:rPr>
              <w:fldChar w:fldCharType="begin"/>
            </w:r>
            <w:r>
              <w:rPr>
                <w:noProof/>
                <w:webHidden/>
              </w:rPr>
              <w:instrText xml:space="preserve"> PAGEREF _Toc231395709 \h </w:instrText>
            </w:r>
            <w:r>
              <w:rPr>
                <w:noProof/>
                <w:webHidden/>
              </w:rPr>
            </w:r>
            <w:r>
              <w:rPr>
                <w:noProof/>
                <w:webHidden/>
              </w:rPr>
              <w:fldChar w:fldCharType="separate"/>
            </w:r>
            <w:r w:rsidR="00000C28">
              <w:rPr>
                <w:noProof/>
                <w:webHidden/>
              </w:rPr>
              <w:t>13</w:t>
            </w:r>
            <w:r>
              <w:rPr>
                <w:noProof/>
                <w:webHidden/>
              </w:rPr>
              <w:fldChar w:fldCharType="end"/>
            </w:r>
          </w:hyperlink>
        </w:p>
        <w:p w14:paraId="04BBE715" w14:textId="52140D48"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10" w:history="1">
            <w:r w:rsidRPr="0048684D">
              <w:rPr>
                <w:rStyle w:val="Hyperlink"/>
                <w:noProof/>
              </w:rPr>
              <w:t>2.2.1 Yêu cầu chức năng</w:t>
            </w:r>
            <w:r>
              <w:rPr>
                <w:noProof/>
                <w:webHidden/>
              </w:rPr>
              <w:tab/>
            </w:r>
            <w:r>
              <w:rPr>
                <w:noProof/>
                <w:webHidden/>
              </w:rPr>
              <w:fldChar w:fldCharType="begin"/>
            </w:r>
            <w:r>
              <w:rPr>
                <w:noProof/>
                <w:webHidden/>
              </w:rPr>
              <w:instrText xml:space="preserve"> PAGEREF _Toc231395710 \h </w:instrText>
            </w:r>
            <w:r>
              <w:rPr>
                <w:noProof/>
                <w:webHidden/>
              </w:rPr>
            </w:r>
            <w:r>
              <w:rPr>
                <w:noProof/>
                <w:webHidden/>
              </w:rPr>
              <w:fldChar w:fldCharType="separate"/>
            </w:r>
            <w:r w:rsidR="00000C28">
              <w:rPr>
                <w:noProof/>
                <w:webHidden/>
              </w:rPr>
              <w:t>13</w:t>
            </w:r>
            <w:r>
              <w:rPr>
                <w:noProof/>
                <w:webHidden/>
              </w:rPr>
              <w:fldChar w:fldCharType="end"/>
            </w:r>
          </w:hyperlink>
        </w:p>
        <w:p w14:paraId="379CB3D9" w14:textId="69CAD7DB"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11" w:history="1">
            <w:r w:rsidRPr="0048684D">
              <w:rPr>
                <w:rStyle w:val="Hyperlink"/>
                <w:noProof/>
              </w:rPr>
              <w:t>2.2.2 Yêu cầu phi chức năng</w:t>
            </w:r>
            <w:r>
              <w:rPr>
                <w:noProof/>
                <w:webHidden/>
              </w:rPr>
              <w:tab/>
            </w:r>
            <w:r>
              <w:rPr>
                <w:noProof/>
                <w:webHidden/>
              </w:rPr>
              <w:fldChar w:fldCharType="begin"/>
            </w:r>
            <w:r>
              <w:rPr>
                <w:noProof/>
                <w:webHidden/>
              </w:rPr>
              <w:instrText xml:space="preserve"> PAGEREF _Toc231395711 \h </w:instrText>
            </w:r>
            <w:r>
              <w:rPr>
                <w:noProof/>
                <w:webHidden/>
              </w:rPr>
            </w:r>
            <w:r>
              <w:rPr>
                <w:noProof/>
                <w:webHidden/>
              </w:rPr>
              <w:fldChar w:fldCharType="separate"/>
            </w:r>
            <w:r w:rsidR="00000C28">
              <w:rPr>
                <w:noProof/>
                <w:webHidden/>
              </w:rPr>
              <w:t>14</w:t>
            </w:r>
            <w:r>
              <w:rPr>
                <w:noProof/>
                <w:webHidden/>
              </w:rPr>
              <w:fldChar w:fldCharType="end"/>
            </w:r>
          </w:hyperlink>
        </w:p>
        <w:p w14:paraId="11AC4D8C" w14:textId="7E1E3130"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12" w:history="1">
            <w:r w:rsidRPr="0048684D">
              <w:rPr>
                <w:rStyle w:val="Hyperlink"/>
                <w:noProof/>
              </w:rPr>
              <w:t>2.3 Use case và quy trình nghiệp vụ</w:t>
            </w:r>
            <w:r>
              <w:rPr>
                <w:noProof/>
                <w:webHidden/>
              </w:rPr>
              <w:tab/>
            </w:r>
            <w:r>
              <w:rPr>
                <w:noProof/>
                <w:webHidden/>
              </w:rPr>
              <w:fldChar w:fldCharType="begin"/>
            </w:r>
            <w:r>
              <w:rPr>
                <w:noProof/>
                <w:webHidden/>
              </w:rPr>
              <w:instrText xml:space="preserve"> PAGEREF _Toc231395712 \h </w:instrText>
            </w:r>
            <w:r>
              <w:rPr>
                <w:noProof/>
                <w:webHidden/>
              </w:rPr>
            </w:r>
            <w:r>
              <w:rPr>
                <w:noProof/>
                <w:webHidden/>
              </w:rPr>
              <w:fldChar w:fldCharType="separate"/>
            </w:r>
            <w:r w:rsidR="00000C28">
              <w:rPr>
                <w:noProof/>
                <w:webHidden/>
              </w:rPr>
              <w:t>14</w:t>
            </w:r>
            <w:r>
              <w:rPr>
                <w:noProof/>
                <w:webHidden/>
              </w:rPr>
              <w:fldChar w:fldCharType="end"/>
            </w:r>
          </w:hyperlink>
        </w:p>
        <w:p w14:paraId="1A27B2CD" w14:textId="4C66D092"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13" w:history="1">
            <w:r w:rsidRPr="0048684D">
              <w:rPr>
                <w:rStyle w:val="Hyperlink"/>
                <w:noProof/>
              </w:rPr>
              <w:t>2.4 Thiết kế cơ sở dữ liệu</w:t>
            </w:r>
            <w:r>
              <w:rPr>
                <w:noProof/>
                <w:webHidden/>
              </w:rPr>
              <w:tab/>
            </w:r>
            <w:r>
              <w:rPr>
                <w:noProof/>
                <w:webHidden/>
              </w:rPr>
              <w:fldChar w:fldCharType="begin"/>
            </w:r>
            <w:r>
              <w:rPr>
                <w:noProof/>
                <w:webHidden/>
              </w:rPr>
              <w:instrText xml:space="preserve"> PAGEREF _Toc231395713 \h </w:instrText>
            </w:r>
            <w:r>
              <w:rPr>
                <w:noProof/>
                <w:webHidden/>
              </w:rPr>
            </w:r>
            <w:r>
              <w:rPr>
                <w:noProof/>
                <w:webHidden/>
              </w:rPr>
              <w:fldChar w:fldCharType="separate"/>
            </w:r>
            <w:r w:rsidR="00000C28">
              <w:rPr>
                <w:noProof/>
                <w:webHidden/>
              </w:rPr>
              <w:t>15</w:t>
            </w:r>
            <w:r>
              <w:rPr>
                <w:noProof/>
                <w:webHidden/>
              </w:rPr>
              <w:fldChar w:fldCharType="end"/>
            </w:r>
          </w:hyperlink>
        </w:p>
        <w:p w14:paraId="00032C22" w14:textId="334F844C"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14" w:history="1">
            <w:r w:rsidRPr="0048684D">
              <w:rPr>
                <w:rStyle w:val="Hyperlink"/>
                <w:noProof/>
                <w:lang w:val="fr-FR"/>
              </w:rPr>
              <w:t>2.4.1 Giải thích kiểu dữ liệu và ràng buộc</w:t>
            </w:r>
            <w:r>
              <w:rPr>
                <w:noProof/>
                <w:webHidden/>
              </w:rPr>
              <w:tab/>
            </w:r>
            <w:r>
              <w:rPr>
                <w:noProof/>
                <w:webHidden/>
              </w:rPr>
              <w:fldChar w:fldCharType="begin"/>
            </w:r>
            <w:r>
              <w:rPr>
                <w:noProof/>
                <w:webHidden/>
              </w:rPr>
              <w:instrText xml:space="preserve"> PAGEREF _Toc231395714 \h </w:instrText>
            </w:r>
            <w:r>
              <w:rPr>
                <w:noProof/>
                <w:webHidden/>
              </w:rPr>
            </w:r>
            <w:r>
              <w:rPr>
                <w:noProof/>
                <w:webHidden/>
              </w:rPr>
              <w:fldChar w:fldCharType="separate"/>
            </w:r>
            <w:r w:rsidR="00000C28">
              <w:rPr>
                <w:noProof/>
                <w:webHidden/>
              </w:rPr>
              <w:t>15</w:t>
            </w:r>
            <w:r>
              <w:rPr>
                <w:noProof/>
                <w:webHidden/>
              </w:rPr>
              <w:fldChar w:fldCharType="end"/>
            </w:r>
          </w:hyperlink>
        </w:p>
        <w:p w14:paraId="14C0B6AC" w14:textId="0652B527"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15" w:history="1">
            <w:r w:rsidRPr="0048684D">
              <w:rPr>
                <w:rStyle w:val="Hyperlink"/>
                <w:noProof/>
              </w:rPr>
              <w:t>2.4.2 Quan hệ giữa các bảng</w:t>
            </w:r>
            <w:r>
              <w:rPr>
                <w:noProof/>
                <w:webHidden/>
              </w:rPr>
              <w:tab/>
            </w:r>
            <w:r>
              <w:rPr>
                <w:noProof/>
                <w:webHidden/>
              </w:rPr>
              <w:fldChar w:fldCharType="begin"/>
            </w:r>
            <w:r>
              <w:rPr>
                <w:noProof/>
                <w:webHidden/>
              </w:rPr>
              <w:instrText xml:space="preserve"> PAGEREF _Toc231395715 \h </w:instrText>
            </w:r>
            <w:r>
              <w:rPr>
                <w:noProof/>
                <w:webHidden/>
              </w:rPr>
            </w:r>
            <w:r>
              <w:rPr>
                <w:noProof/>
                <w:webHidden/>
              </w:rPr>
              <w:fldChar w:fldCharType="separate"/>
            </w:r>
            <w:r w:rsidR="00000C28">
              <w:rPr>
                <w:noProof/>
                <w:webHidden/>
              </w:rPr>
              <w:t>16</w:t>
            </w:r>
            <w:r>
              <w:rPr>
                <w:noProof/>
                <w:webHidden/>
              </w:rPr>
              <w:fldChar w:fldCharType="end"/>
            </w:r>
          </w:hyperlink>
        </w:p>
        <w:p w14:paraId="402C9F4E" w14:textId="40B0E329"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16" w:history="1">
            <w:r w:rsidRPr="0048684D">
              <w:rPr>
                <w:rStyle w:val="Hyperlink"/>
                <w:noProof/>
              </w:rPr>
              <w:t>2.5 Sơ đồ luồng xử lý</w:t>
            </w:r>
            <w:r>
              <w:rPr>
                <w:noProof/>
                <w:webHidden/>
              </w:rPr>
              <w:tab/>
            </w:r>
            <w:r>
              <w:rPr>
                <w:noProof/>
                <w:webHidden/>
              </w:rPr>
              <w:fldChar w:fldCharType="begin"/>
            </w:r>
            <w:r>
              <w:rPr>
                <w:noProof/>
                <w:webHidden/>
              </w:rPr>
              <w:instrText xml:space="preserve"> PAGEREF _Toc231395716 \h </w:instrText>
            </w:r>
            <w:r>
              <w:rPr>
                <w:noProof/>
                <w:webHidden/>
              </w:rPr>
            </w:r>
            <w:r>
              <w:rPr>
                <w:noProof/>
                <w:webHidden/>
              </w:rPr>
              <w:fldChar w:fldCharType="separate"/>
            </w:r>
            <w:r w:rsidR="00000C28">
              <w:rPr>
                <w:noProof/>
                <w:webHidden/>
              </w:rPr>
              <w:t>17</w:t>
            </w:r>
            <w:r>
              <w:rPr>
                <w:noProof/>
                <w:webHidden/>
              </w:rPr>
              <w:fldChar w:fldCharType="end"/>
            </w:r>
          </w:hyperlink>
        </w:p>
        <w:p w14:paraId="0AE84B31" w14:textId="017BE7A3" w:rsidR="00BC2E00" w:rsidRDefault="00BC2E00" w:rsidP="00771D65">
          <w:pPr>
            <w:pStyle w:val="TOC1"/>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17" w:history="1">
            <w:r w:rsidRPr="0048684D">
              <w:rPr>
                <w:rStyle w:val="Hyperlink"/>
                <w:noProof/>
              </w:rPr>
              <w:t>Chương 3. THIẾT KẾ VÀ XÂY DỰNG</w:t>
            </w:r>
            <w:r>
              <w:rPr>
                <w:noProof/>
                <w:webHidden/>
              </w:rPr>
              <w:tab/>
            </w:r>
            <w:r>
              <w:rPr>
                <w:noProof/>
                <w:webHidden/>
              </w:rPr>
              <w:fldChar w:fldCharType="begin"/>
            </w:r>
            <w:r>
              <w:rPr>
                <w:noProof/>
                <w:webHidden/>
              </w:rPr>
              <w:instrText xml:space="preserve"> PAGEREF _Toc231395717 \h </w:instrText>
            </w:r>
            <w:r>
              <w:rPr>
                <w:noProof/>
                <w:webHidden/>
              </w:rPr>
            </w:r>
            <w:r>
              <w:rPr>
                <w:noProof/>
                <w:webHidden/>
              </w:rPr>
              <w:fldChar w:fldCharType="separate"/>
            </w:r>
            <w:r w:rsidR="00000C28">
              <w:rPr>
                <w:noProof/>
                <w:webHidden/>
              </w:rPr>
              <w:t>18</w:t>
            </w:r>
            <w:r>
              <w:rPr>
                <w:noProof/>
                <w:webHidden/>
              </w:rPr>
              <w:fldChar w:fldCharType="end"/>
            </w:r>
          </w:hyperlink>
        </w:p>
        <w:p w14:paraId="0C995C7D" w14:textId="78486AAF"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18" w:history="1">
            <w:r w:rsidRPr="0048684D">
              <w:rPr>
                <w:rStyle w:val="Hyperlink"/>
                <w:noProof/>
              </w:rPr>
              <w:t>3.1 Kiến trúc Laravel MVC</w:t>
            </w:r>
            <w:r>
              <w:rPr>
                <w:noProof/>
                <w:webHidden/>
              </w:rPr>
              <w:tab/>
            </w:r>
            <w:r>
              <w:rPr>
                <w:noProof/>
                <w:webHidden/>
              </w:rPr>
              <w:fldChar w:fldCharType="begin"/>
            </w:r>
            <w:r>
              <w:rPr>
                <w:noProof/>
                <w:webHidden/>
              </w:rPr>
              <w:instrText xml:space="preserve"> PAGEREF _Toc231395718 \h </w:instrText>
            </w:r>
            <w:r>
              <w:rPr>
                <w:noProof/>
                <w:webHidden/>
              </w:rPr>
            </w:r>
            <w:r>
              <w:rPr>
                <w:noProof/>
                <w:webHidden/>
              </w:rPr>
              <w:fldChar w:fldCharType="separate"/>
            </w:r>
            <w:r w:rsidR="00000C28">
              <w:rPr>
                <w:noProof/>
                <w:webHidden/>
              </w:rPr>
              <w:t>18</w:t>
            </w:r>
            <w:r>
              <w:rPr>
                <w:noProof/>
                <w:webHidden/>
              </w:rPr>
              <w:fldChar w:fldCharType="end"/>
            </w:r>
          </w:hyperlink>
        </w:p>
        <w:p w14:paraId="727DD809" w14:textId="4877BD81"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19" w:history="1">
            <w:r w:rsidRPr="0048684D">
              <w:rPr>
                <w:rStyle w:val="Hyperlink"/>
                <w:noProof/>
              </w:rPr>
              <w:t>3.1.1 Thành phần Model</w:t>
            </w:r>
            <w:r>
              <w:rPr>
                <w:noProof/>
                <w:webHidden/>
              </w:rPr>
              <w:tab/>
            </w:r>
            <w:r>
              <w:rPr>
                <w:noProof/>
                <w:webHidden/>
              </w:rPr>
              <w:fldChar w:fldCharType="begin"/>
            </w:r>
            <w:r>
              <w:rPr>
                <w:noProof/>
                <w:webHidden/>
              </w:rPr>
              <w:instrText xml:space="preserve"> PAGEREF _Toc231395719 \h </w:instrText>
            </w:r>
            <w:r>
              <w:rPr>
                <w:noProof/>
                <w:webHidden/>
              </w:rPr>
            </w:r>
            <w:r>
              <w:rPr>
                <w:noProof/>
                <w:webHidden/>
              </w:rPr>
              <w:fldChar w:fldCharType="separate"/>
            </w:r>
            <w:r w:rsidR="00000C28">
              <w:rPr>
                <w:noProof/>
                <w:webHidden/>
              </w:rPr>
              <w:t>18</w:t>
            </w:r>
            <w:r>
              <w:rPr>
                <w:noProof/>
                <w:webHidden/>
              </w:rPr>
              <w:fldChar w:fldCharType="end"/>
            </w:r>
          </w:hyperlink>
        </w:p>
        <w:p w14:paraId="60D5CD0D" w14:textId="0F2CE40E"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20" w:history="1">
            <w:r w:rsidRPr="0048684D">
              <w:rPr>
                <w:rStyle w:val="Hyperlink"/>
                <w:noProof/>
              </w:rPr>
              <w:t>3.1.2 Thành phần View</w:t>
            </w:r>
            <w:r>
              <w:rPr>
                <w:noProof/>
                <w:webHidden/>
              </w:rPr>
              <w:tab/>
            </w:r>
            <w:r>
              <w:rPr>
                <w:noProof/>
                <w:webHidden/>
              </w:rPr>
              <w:fldChar w:fldCharType="begin"/>
            </w:r>
            <w:r>
              <w:rPr>
                <w:noProof/>
                <w:webHidden/>
              </w:rPr>
              <w:instrText xml:space="preserve"> PAGEREF _Toc231395720 \h </w:instrText>
            </w:r>
            <w:r>
              <w:rPr>
                <w:noProof/>
                <w:webHidden/>
              </w:rPr>
            </w:r>
            <w:r>
              <w:rPr>
                <w:noProof/>
                <w:webHidden/>
              </w:rPr>
              <w:fldChar w:fldCharType="separate"/>
            </w:r>
            <w:r w:rsidR="00000C28">
              <w:rPr>
                <w:noProof/>
                <w:webHidden/>
              </w:rPr>
              <w:t>18</w:t>
            </w:r>
            <w:r>
              <w:rPr>
                <w:noProof/>
                <w:webHidden/>
              </w:rPr>
              <w:fldChar w:fldCharType="end"/>
            </w:r>
          </w:hyperlink>
        </w:p>
        <w:p w14:paraId="05284843" w14:textId="4AD97771"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21" w:history="1">
            <w:r w:rsidRPr="0048684D">
              <w:rPr>
                <w:rStyle w:val="Hyperlink"/>
                <w:noProof/>
              </w:rPr>
              <w:t>3.1.3 Thành phần Controller</w:t>
            </w:r>
            <w:r>
              <w:rPr>
                <w:noProof/>
                <w:webHidden/>
              </w:rPr>
              <w:tab/>
            </w:r>
            <w:r>
              <w:rPr>
                <w:noProof/>
                <w:webHidden/>
              </w:rPr>
              <w:fldChar w:fldCharType="begin"/>
            </w:r>
            <w:r>
              <w:rPr>
                <w:noProof/>
                <w:webHidden/>
              </w:rPr>
              <w:instrText xml:space="preserve"> PAGEREF _Toc231395721 \h </w:instrText>
            </w:r>
            <w:r>
              <w:rPr>
                <w:noProof/>
                <w:webHidden/>
              </w:rPr>
            </w:r>
            <w:r>
              <w:rPr>
                <w:noProof/>
                <w:webHidden/>
              </w:rPr>
              <w:fldChar w:fldCharType="separate"/>
            </w:r>
            <w:r w:rsidR="00000C28">
              <w:rPr>
                <w:noProof/>
                <w:webHidden/>
              </w:rPr>
              <w:t>18</w:t>
            </w:r>
            <w:r>
              <w:rPr>
                <w:noProof/>
                <w:webHidden/>
              </w:rPr>
              <w:fldChar w:fldCharType="end"/>
            </w:r>
          </w:hyperlink>
        </w:p>
        <w:p w14:paraId="7568F253" w14:textId="7E1B9309"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22" w:history="1">
            <w:r w:rsidRPr="0048684D">
              <w:rPr>
                <w:rStyle w:val="Hyperlink"/>
                <w:noProof/>
                <w:lang w:val="fr-FR"/>
              </w:rPr>
              <w:t>3.2 Các module chức năng</w:t>
            </w:r>
            <w:r>
              <w:rPr>
                <w:noProof/>
                <w:webHidden/>
              </w:rPr>
              <w:tab/>
            </w:r>
            <w:r>
              <w:rPr>
                <w:noProof/>
                <w:webHidden/>
              </w:rPr>
              <w:fldChar w:fldCharType="begin"/>
            </w:r>
            <w:r>
              <w:rPr>
                <w:noProof/>
                <w:webHidden/>
              </w:rPr>
              <w:instrText xml:space="preserve"> PAGEREF _Toc231395722 \h </w:instrText>
            </w:r>
            <w:r>
              <w:rPr>
                <w:noProof/>
                <w:webHidden/>
              </w:rPr>
            </w:r>
            <w:r>
              <w:rPr>
                <w:noProof/>
                <w:webHidden/>
              </w:rPr>
              <w:fldChar w:fldCharType="separate"/>
            </w:r>
            <w:r w:rsidR="00000C28">
              <w:rPr>
                <w:noProof/>
                <w:webHidden/>
              </w:rPr>
              <w:t>19</w:t>
            </w:r>
            <w:r>
              <w:rPr>
                <w:noProof/>
                <w:webHidden/>
              </w:rPr>
              <w:fldChar w:fldCharType="end"/>
            </w:r>
          </w:hyperlink>
        </w:p>
        <w:p w14:paraId="56255F00" w14:textId="1CDE11F3"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23" w:history="1">
            <w:r w:rsidRPr="0048684D">
              <w:rPr>
                <w:rStyle w:val="Hyperlink"/>
                <w:noProof/>
                <w:lang w:val="fr-FR"/>
              </w:rPr>
              <w:t>3.2.1 Module trang chủ và danh sách điểm đến</w:t>
            </w:r>
            <w:r>
              <w:rPr>
                <w:noProof/>
                <w:webHidden/>
              </w:rPr>
              <w:tab/>
            </w:r>
            <w:r>
              <w:rPr>
                <w:noProof/>
                <w:webHidden/>
              </w:rPr>
              <w:fldChar w:fldCharType="begin"/>
            </w:r>
            <w:r>
              <w:rPr>
                <w:noProof/>
                <w:webHidden/>
              </w:rPr>
              <w:instrText xml:space="preserve"> PAGEREF _Toc231395723 \h </w:instrText>
            </w:r>
            <w:r>
              <w:rPr>
                <w:noProof/>
                <w:webHidden/>
              </w:rPr>
            </w:r>
            <w:r>
              <w:rPr>
                <w:noProof/>
                <w:webHidden/>
              </w:rPr>
              <w:fldChar w:fldCharType="separate"/>
            </w:r>
            <w:r w:rsidR="00000C28">
              <w:rPr>
                <w:noProof/>
                <w:webHidden/>
              </w:rPr>
              <w:t>19</w:t>
            </w:r>
            <w:r>
              <w:rPr>
                <w:noProof/>
                <w:webHidden/>
              </w:rPr>
              <w:fldChar w:fldCharType="end"/>
            </w:r>
          </w:hyperlink>
        </w:p>
        <w:p w14:paraId="72BA5EC9" w14:textId="159EAF9B"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24" w:history="1">
            <w:r w:rsidRPr="0048684D">
              <w:rPr>
                <w:rStyle w:val="Hyperlink"/>
                <w:noProof/>
                <w:lang w:val="fr-FR"/>
              </w:rPr>
              <w:t>3.2.2 Module chi tiết điểm đến</w:t>
            </w:r>
            <w:r>
              <w:rPr>
                <w:noProof/>
                <w:webHidden/>
              </w:rPr>
              <w:tab/>
            </w:r>
            <w:r>
              <w:rPr>
                <w:noProof/>
                <w:webHidden/>
              </w:rPr>
              <w:fldChar w:fldCharType="begin"/>
            </w:r>
            <w:r>
              <w:rPr>
                <w:noProof/>
                <w:webHidden/>
              </w:rPr>
              <w:instrText xml:space="preserve"> PAGEREF _Toc231395724 \h </w:instrText>
            </w:r>
            <w:r>
              <w:rPr>
                <w:noProof/>
                <w:webHidden/>
              </w:rPr>
            </w:r>
            <w:r>
              <w:rPr>
                <w:noProof/>
                <w:webHidden/>
              </w:rPr>
              <w:fldChar w:fldCharType="separate"/>
            </w:r>
            <w:r w:rsidR="00000C28">
              <w:rPr>
                <w:noProof/>
                <w:webHidden/>
              </w:rPr>
              <w:t>19</w:t>
            </w:r>
            <w:r>
              <w:rPr>
                <w:noProof/>
                <w:webHidden/>
              </w:rPr>
              <w:fldChar w:fldCharType="end"/>
            </w:r>
          </w:hyperlink>
        </w:p>
        <w:p w14:paraId="72D33269" w14:textId="7F5B633D"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25" w:history="1">
            <w:r w:rsidRPr="0048684D">
              <w:rPr>
                <w:rStyle w:val="Hyperlink"/>
                <w:noProof/>
              </w:rPr>
              <w:t>3.2.3 Module yêu thích</w:t>
            </w:r>
            <w:r>
              <w:rPr>
                <w:noProof/>
                <w:webHidden/>
              </w:rPr>
              <w:tab/>
            </w:r>
            <w:r>
              <w:rPr>
                <w:noProof/>
                <w:webHidden/>
              </w:rPr>
              <w:fldChar w:fldCharType="begin"/>
            </w:r>
            <w:r>
              <w:rPr>
                <w:noProof/>
                <w:webHidden/>
              </w:rPr>
              <w:instrText xml:space="preserve"> PAGEREF _Toc231395725 \h </w:instrText>
            </w:r>
            <w:r>
              <w:rPr>
                <w:noProof/>
                <w:webHidden/>
              </w:rPr>
            </w:r>
            <w:r>
              <w:rPr>
                <w:noProof/>
                <w:webHidden/>
              </w:rPr>
              <w:fldChar w:fldCharType="separate"/>
            </w:r>
            <w:r w:rsidR="00000C28">
              <w:rPr>
                <w:noProof/>
                <w:webHidden/>
              </w:rPr>
              <w:t>19</w:t>
            </w:r>
            <w:r>
              <w:rPr>
                <w:noProof/>
                <w:webHidden/>
              </w:rPr>
              <w:fldChar w:fldCharType="end"/>
            </w:r>
          </w:hyperlink>
        </w:p>
        <w:p w14:paraId="2B41EDD7" w14:textId="0E475CB1"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26" w:history="1">
            <w:r w:rsidRPr="0048684D">
              <w:rPr>
                <w:rStyle w:val="Hyperlink"/>
                <w:noProof/>
              </w:rPr>
              <w:t>3.2.4 Module quản trị điểm đến và ảnh</w:t>
            </w:r>
            <w:r>
              <w:rPr>
                <w:noProof/>
                <w:webHidden/>
              </w:rPr>
              <w:tab/>
            </w:r>
            <w:r>
              <w:rPr>
                <w:noProof/>
                <w:webHidden/>
              </w:rPr>
              <w:fldChar w:fldCharType="begin"/>
            </w:r>
            <w:r>
              <w:rPr>
                <w:noProof/>
                <w:webHidden/>
              </w:rPr>
              <w:instrText xml:space="preserve"> PAGEREF _Toc231395726 \h </w:instrText>
            </w:r>
            <w:r>
              <w:rPr>
                <w:noProof/>
                <w:webHidden/>
              </w:rPr>
            </w:r>
            <w:r>
              <w:rPr>
                <w:noProof/>
                <w:webHidden/>
              </w:rPr>
              <w:fldChar w:fldCharType="separate"/>
            </w:r>
            <w:r w:rsidR="00000C28">
              <w:rPr>
                <w:noProof/>
                <w:webHidden/>
              </w:rPr>
              <w:t>19</w:t>
            </w:r>
            <w:r>
              <w:rPr>
                <w:noProof/>
                <w:webHidden/>
              </w:rPr>
              <w:fldChar w:fldCharType="end"/>
            </w:r>
          </w:hyperlink>
        </w:p>
        <w:p w14:paraId="1B4E2926" w14:textId="5560431E"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27" w:history="1">
            <w:r w:rsidRPr="0048684D">
              <w:rPr>
                <w:rStyle w:val="Hyperlink"/>
                <w:noProof/>
              </w:rPr>
              <w:t>3.2.5 Module quản trị khu vực, loại hình và người dùng</w:t>
            </w:r>
            <w:r>
              <w:rPr>
                <w:noProof/>
                <w:webHidden/>
              </w:rPr>
              <w:tab/>
            </w:r>
            <w:r>
              <w:rPr>
                <w:noProof/>
                <w:webHidden/>
              </w:rPr>
              <w:fldChar w:fldCharType="begin"/>
            </w:r>
            <w:r>
              <w:rPr>
                <w:noProof/>
                <w:webHidden/>
              </w:rPr>
              <w:instrText xml:space="preserve"> PAGEREF _Toc231395727 \h </w:instrText>
            </w:r>
            <w:r>
              <w:rPr>
                <w:noProof/>
                <w:webHidden/>
              </w:rPr>
            </w:r>
            <w:r>
              <w:rPr>
                <w:noProof/>
                <w:webHidden/>
              </w:rPr>
              <w:fldChar w:fldCharType="separate"/>
            </w:r>
            <w:r w:rsidR="00000C28">
              <w:rPr>
                <w:noProof/>
                <w:webHidden/>
              </w:rPr>
              <w:t>19</w:t>
            </w:r>
            <w:r>
              <w:rPr>
                <w:noProof/>
                <w:webHidden/>
              </w:rPr>
              <w:fldChar w:fldCharType="end"/>
            </w:r>
          </w:hyperlink>
        </w:p>
        <w:p w14:paraId="208D5AB1" w14:textId="1B832C79"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28" w:history="1">
            <w:r w:rsidRPr="0048684D">
              <w:rPr>
                <w:rStyle w:val="Hyperlink"/>
                <w:noProof/>
              </w:rPr>
              <w:t>3.3 Thiết kế giao diện</w:t>
            </w:r>
            <w:r>
              <w:rPr>
                <w:noProof/>
                <w:webHidden/>
              </w:rPr>
              <w:tab/>
            </w:r>
            <w:r>
              <w:rPr>
                <w:noProof/>
                <w:webHidden/>
              </w:rPr>
              <w:fldChar w:fldCharType="begin"/>
            </w:r>
            <w:r>
              <w:rPr>
                <w:noProof/>
                <w:webHidden/>
              </w:rPr>
              <w:instrText xml:space="preserve"> PAGEREF _Toc231395728 \h </w:instrText>
            </w:r>
            <w:r>
              <w:rPr>
                <w:noProof/>
                <w:webHidden/>
              </w:rPr>
            </w:r>
            <w:r>
              <w:rPr>
                <w:noProof/>
                <w:webHidden/>
              </w:rPr>
              <w:fldChar w:fldCharType="separate"/>
            </w:r>
            <w:r w:rsidR="00000C28">
              <w:rPr>
                <w:noProof/>
                <w:webHidden/>
              </w:rPr>
              <w:t>20</w:t>
            </w:r>
            <w:r>
              <w:rPr>
                <w:noProof/>
                <w:webHidden/>
              </w:rPr>
              <w:fldChar w:fldCharType="end"/>
            </w:r>
          </w:hyperlink>
        </w:p>
        <w:p w14:paraId="69DD0181" w14:textId="4E34A353"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29" w:history="1">
            <w:r w:rsidRPr="0048684D">
              <w:rPr>
                <w:rStyle w:val="Hyperlink"/>
                <w:noProof/>
              </w:rPr>
              <w:t>3.3.1 Triết lý thiết kế</w:t>
            </w:r>
            <w:r>
              <w:rPr>
                <w:noProof/>
                <w:webHidden/>
              </w:rPr>
              <w:tab/>
            </w:r>
            <w:r>
              <w:rPr>
                <w:noProof/>
                <w:webHidden/>
              </w:rPr>
              <w:fldChar w:fldCharType="begin"/>
            </w:r>
            <w:r>
              <w:rPr>
                <w:noProof/>
                <w:webHidden/>
              </w:rPr>
              <w:instrText xml:space="preserve"> PAGEREF _Toc231395729 \h </w:instrText>
            </w:r>
            <w:r>
              <w:rPr>
                <w:noProof/>
                <w:webHidden/>
              </w:rPr>
            </w:r>
            <w:r>
              <w:rPr>
                <w:noProof/>
                <w:webHidden/>
              </w:rPr>
              <w:fldChar w:fldCharType="separate"/>
            </w:r>
            <w:r w:rsidR="00000C28">
              <w:rPr>
                <w:noProof/>
                <w:webHidden/>
              </w:rPr>
              <w:t>20</w:t>
            </w:r>
            <w:r>
              <w:rPr>
                <w:noProof/>
                <w:webHidden/>
              </w:rPr>
              <w:fldChar w:fldCharType="end"/>
            </w:r>
          </w:hyperlink>
        </w:p>
        <w:p w14:paraId="5E8F9D75" w14:textId="1470671F"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30" w:history="1">
            <w:r w:rsidRPr="0048684D">
              <w:rPr>
                <w:rStyle w:val="Hyperlink"/>
                <w:noProof/>
              </w:rPr>
              <w:t>3.3.2 Xử lý responsive</w:t>
            </w:r>
            <w:r>
              <w:rPr>
                <w:noProof/>
                <w:webHidden/>
              </w:rPr>
              <w:tab/>
            </w:r>
            <w:r>
              <w:rPr>
                <w:noProof/>
                <w:webHidden/>
              </w:rPr>
              <w:fldChar w:fldCharType="begin"/>
            </w:r>
            <w:r>
              <w:rPr>
                <w:noProof/>
                <w:webHidden/>
              </w:rPr>
              <w:instrText xml:space="preserve"> PAGEREF _Toc231395730 \h </w:instrText>
            </w:r>
            <w:r>
              <w:rPr>
                <w:noProof/>
                <w:webHidden/>
              </w:rPr>
            </w:r>
            <w:r>
              <w:rPr>
                <w:noProof/>
                <w:webHidden/>
              </w:rPr>
              <w:fldChar w:fldCharType="separate"/>
            </w:r>
            <w:r w:rsidR="00000C28">
              <w:rPr>
                <w:noProof/>
                <w:webHidden/>
              </w:rPr>
              <w:t>20</w:t>
            </w:r>
            <w:r>
              <w:rPr>
                <w:noProof/>
                <w:webHidden/>
              </w:rPr>
              <w:fldChar w:fldCharType="end"/>
            </w:r>
          </w:hyperlink>
        </w:p>
        <w:p w14:paraId="46988B6A" w14:textId="6675A873"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31" w:history="1">
            <w:r w:rsidRPr="0048684D">
              <w:rPr>
                <w:rStyle w:val="Hyperlink"/>
                <w:noProof/>
              </w:rPr>
              <w:t>3.4 Bảo mật, validation và xử lý upload</w:t>
            </w:r>
            <w:r>
              <w:rPr>
                <w:noProof/>
                <w:webHidden/>
              </w:rPr>
              <w:tab/>
            </w:r>
            <w:r>
              <w:rPr>
                <w:noProof/>
                <w:webHidden/>
              </w:rPr>
              <w:fldChar w:fldCharType="begin"/>
            </w:r>
            <w:r>
              <w:rPr>
                <w:noProof/>
                <w:webHidden/>
              </w:rPr>
              <w:instrText xml:space="preserve"> PAGEREF _Toc231395731 \h </w:instrText>
            </w:r>
            <w:r>
              <w:rPr>
                <w:noProof/>
                <w:webHidden/>
              </w:rPr>
            </w:r>
            <w:r>
              <w:rPr>
                <w:noProof/>
                <w:webHidden/>
              </w:rPr>
              <w:fldChar w:fldCharType="separate"/>
            </w:r>
            <w:r w:rsidR="00000C28">
              <w:rPr>
                <w:noProof/>
                <w:webHidden/>
              </w:rPr>
              <w:t>21</w:t>
            </w:r>
            <w:r>
              <w:rPr>
                <w:noProof/>
                <w:webHidden/>
              </w:rPr>
              <w:fldChar w:fldCharType="end"/>
            </w:r>
          </w:hyperlink>
        </w:p>
        <w:p w14:paraId="6529294A" w14:textId="155973E6"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32" w:history="1">
            <w:r w:rsidRPr="0048684D">
              <w:rPr>
                <w:rStyle w:val="Hyperlink"/>
                <w:noProof/>
              </w:rPr>
              <w:t>3.5 Hướng dẫn triển khai local</w:t>
            </w:r>
            <w:r>
              <w:rPr>
                <w:noProof/>
                <w:webHidden/>
              </w:rPr>
              <w:tab/>
            </w:r>
            <w:r>
              <w:rPr>
                <w:noProof/>
                <w:webHidden/>
              </w:rPr>
              <w:fldChar w:fldCharType="begin"/>
            </w:r>
            <w:r>
              <w:rPr>
                <w:noProof/>
                <w:webHidden/>
              </w:rPr>
              <w:instrText xml:space="preserve"> PAGEREF _Toc231395732 \h </w:instrText>
            </w:r>
            <w:r>
              <w:rPr>
                <w:noProof/>
                <w:webHidden/>
              </w:rPr>
            </w:r>
            <w:r>
              <w:rPr>
                <w:noProof/>
                <w:webHidden/>
              </w:rPr>
              <w:fldChar w:fldCharType="separate"/>
            </w:r>
            <w:r w:rsidR="00000C28">
              <w:rPr>
                <w:noProof/>
                <w:webHidden/>
              </w:rPr>
              <w:t>21</w:t>
            </w:r>
            <w:r>
              <w:rPr>
                <w:noProof/>
                <w:webHidden/>
              </w:rPr>
              <w:fldChar w:fldCharType="end"/>
            </w:r>
          </w:hyperlink>
        </w:p>
        <w:p w14:paraId="7721D62B" w14:textId="17081F52"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33" w:history="1">
            <w:r w:rsidRPr="0048684D">
              <w:rPr>
                <w:rStyle w:val="Hyperlink"/>
                <w:noProof/>
              </w:rPr>
              <w:t>3.6 Quản lý mã nguồn</w:t>
            </w:r>
            <w:r>
              <w:rPr>
                <w:noProof/>
                <w:webHidden/>
              </w:rPr>
              <w:tab/>
            </w:r>
            <w:r>
              <w:rPr>
                <w:noProof/>
                <w:webHidden/>
              </w:rPr>
              <w:fldChar w:fldCharType="begin"/>
            </w:r>
            <w:r>
              <w:rPr>
                <w:noProof/>
                <w:webHidden/>
              </w:rPr>
              <w:instrText xml:space="preserve"> PAGEREF _Toc231395733 \h </w:instrText>
            </w:r>
            <w:r>
              <w:rPr>
                <w:noProof/>
                <w:webHidden/>
              </w:rPr>
            </w:r>
            <w:r>
              <w:rPr>
                <w:noProof/>
                <w:webHidden/>
              </w:rPr>
              <w:fldChar w:fldCharType="separate"/>
            </w:r>
            <w:r w:rsidR="00000C28">
              <w:rPr>
                <w:noProof/>
                <w:webHidden/>
              </w:rPr>
              <w:t>21</w:t>
            </w:r>
            <w:r>
              <w:rPr>
                <w:noProof/>
                <w:webHidden/>
              </w:rPr>
              <w:fldChar w:fldCharType="end"/>
            </w:r>
          </w:hyperlink>
        </w:p>
        <w:p w14:paraId="68222B1A" w14:textId="5FC82DAE" w:rsidR="00BC2E00" w:rsidRDefault="00BC2E00" w:rsidP="00771D65">
          <w:pPr>
            <w:pStyle w:val="TOC1"/>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34" w:history="1">
            <w:r w:rsidRPr="0048684D">
              <w:rPr>
                <w:rStyle w:val="Hyperlink"/>
                <w:noProof/>
              </w:rPr>
              <w:t>Chương 4. KẾT QUẢ THỰC NGHIỆM VÀ ĐÁNH GIÁ</w:t>
            </w:r>
            <w:r>
              <w:rPr>
                <w:noProof/>
                <w:webHidden/>
              </w:rPr>
              <w:tab/>
            </w:r>
            <w:r>
              <w:rPr>
                <w:noProof/>
                <w:webHidden/>
              </w:rPr>
              <w:fldChar w:fldCharType="begin"/>
            </w:r>
            <w:r>
              <w:rPr>
                <w:noProof/>
                <w:webHidden/>
              </w:rPr>
              <w:instrText xml:space="preserve"> PAGEREF _Toc231395734 \h </w:instrText>
            </w:r>
            <w:r>
              <w:rPr>
                <w:noProof/>
                <w:webHidden/>
              </w:rPr>
            </w:r>
            <w:r>
              <w:rPr>
                <w:noProof/>
                <w:webHidden/>
              </w:rPr>
              <w:fldChar w:fldCharType="separate"/>
            </w:r>
            <w:r w:rsidR="00000C28">
              <w:rPr>
                <w:noProof/>
                <w:webHidden/>
              </w:rPr>
              <w:t>22</w:t>
            </w:r>
            <w:r>
              <w:rPr>
                <w:noProof/>
                <w:webHidden/>
              </w:rPr>
              <w:fldChar w:fldCharType="end"/>
            </w:r>
          </w:hyperlink>
        </w:p>
        <w:p w14:paraId="01DC6B7A" w14:textId="545FBD5F"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35" w:history="1">
            <w:r w:rsidRPr="0048684D">
              <w:rPr>
                <w:rStyle w:val="Hyperlink"/>
                <w:noProof/>
              </w:rPr>
              <w:t>4.1 Kết quả thực nghiệm</w:t>
            </w:r>
            <w:r>
              <w:rPr>
                <w:noProof/>
                <w:webHidden/>
              </w:rPr>
              <w:tab/>
            </w:r>
            <w:r>
              <w:rPr>
                <w:noProof/>
                <w:webHidden/>
              </w:rPr>
              <w:fldChar w:fldCharType="begin"/>
            </w:r>
            <w:r>
              <w:rPr>
                <w:noProof/>
                <w:webHidden/>
              </w:rPr>
              <w:instrText xml:space="preserve"> PAGEREF _Toc231395735 \h </w:instrText>
            </w:r>
            <w:r>
              <w:rPr>
                <w:noProof/>
                <w:webHidden/>
              </w:rPr>
            </w:r>
            <w:r>
              <w:rPr>
                <w:noProof/>
                <w:webHidden/>
              </w:rPr>
              <w:fldChar w:fldCharType="separate"/>
            </w:r>
            <w:r w:rsidR="00000C28">
              <w:rPr>
                <w:noProof/>
                <w:webHidden/>
              </w:rPr>
              <w:t>22</w:t>
            </w:r>
            <w:r>
              <w:rPr>
                <w:noProof/>
                <w:webHidden/>
              </w:rPr>
              <w:fldChar w:fldCharType="end"/>
            </w:r>
          </w:hyperlink>
        </w:p>
        <w:p w14:paraId="0013D16F" w14:textId="699934FC"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36" w:history="1">
            <w:r w:rsidRPr="0048684D">
              <w:rPr>
                <w:rStyle w:val="Hyperlink"/>
                <w:noProof/>
              </w:rPr>
              <w:t>4.1.1 Nhận xét kết quả kiểm thử</w:t>
            </w:r>
            <w:r>
              <w:rPr>
                <w:noProof/>
                <w:webHidden/>
              </w:rPr>
              <w:tab/>
            </w:r>
            <w:r>
              <w:rPr>
                <w:noProof/>
                <w:webHidden/>
              </w:rPr>
              <w:fldChar w:fldCharType="begin"/>
            </w:r>
            <w:r>
              <w:rPr>
                <w:noProof/>
                <w:webHidden/>
              </w:rPr>
              <w:instrText xml:space="preserve"> PAGEREF _Toc231395736 \h </w:instrText>
            </w:r>
            <w:r>
              <w:rPr>
                <w:noProof/>
                <w:webHidden/>
              </w:rPr>
            </w:r>
            <w:r>
              <w:rPr>
                <w:noProof/>
                <w:webHidden/>
              </w:rPr>
              <w:fldChar w:fldCharType="separate"/>
            </w:r>
            <w:r w:rsidR="00000C28">
              <w:rPr>
                <w:noProof/>
                <w:webHidden/>
              </w:rPr>
              <w:t>22</w:t>
            </w:r>
            <w:r>
              <w:rPr>
                <w:noProof/>
                <w:webHidden/>
              </w:rPr>
              <w:fldChar w:fldCharType="end"/>
            </w:r>
          </w:hyperlink>
        </w:p>
        <w:p w14:paraId="135645F4" w14:textId="563A426C"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37" w:history="1">
            <w:r w:rsidRPr="0048684D">
              <w:rPr>
                <w:rStyle w:val="Hyperlink"/>
                <w:noProof/>
              </w:rPr>
              <w:t>4.2 Demo giao diện hệ thống</w:t>
            </w:r>
            <w:r>
              <w:rPr>
                <w:noProof/>
                <w:webHidden/>
              </w:rPr>
              <w:tab/>
            </w:r>
            <w:r>
              <w:rPr>
                <w:noProof/>
                <w:webHidden/>
              </w:rPr>
              <w:fldChar w:fldCharType="begin"/>
            </w:r>
            <w:r>
              <w:rPr>
                <w:noProof/>
                <w:webHidden/>
              </w:rPr>
              <w:instrText xml:space="preserve"> PAGEREF _Toc231395737 \h </w:instrText>
            </w:r>
            <w:r>
              <w:rPr>
                <w:noProof/>
                <w:webHidden/>
              </w:rPr>
            </w:r>
            <w:r>
              <w:rPr>
                <w:noProof/>
                <w:webHidden/>
              </w:rPr>
              <w:fldChar w:fldCharType="separate"/>
            </w:r>
            <w:r w:rsidR="00000C28">
              <w:rPr>
                <w:noProof/>
                <w:webHidden/>
              </w:rPr>
              <w:t>22</w:t>
            </w:r>
            <w:r>
              <w:rPr>
                <w:noProof/>
                <w:webHidden/>
              </w:rPr>
              <w:fldChar w:fldCharType="end"/>
            </w:r>
          </w:hyperlink>
        </w:p>
        <w:p w14:paraId="6FC655B5" w14:textId="3858825A"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38" w:history="1">
            <w:r w:rsidRPr="0048684D">
              <w:rPr>
                <w:rStyle w:val="Hyperlink"/>
                <w:noProof/>
              </w:rPr>
              <w:t>4.3 Đánh giá ưu và nhược điểm</w:t>
            </w:r>
            <w:r>
              <w:rPr>
                <w:noProof/>
                <w:webHidden/>
              </w:rPr>
              <w:tab/>
            </w:r>
            <w:r>
              <w:rPr>
                <w:noProof/>
                <w:webHidden/>
              </w:rPr>
              <w:fldChar w:fldCharType="begin"/>
            </w:r>
            <w:r>
              <w:rPr>
                <w:noProof/>
                <w:webHidden/>
              </w:rPr>
              <w:instrText xml:space="preserve"> PAGEREF _Toc231395738 \h </w:instrText>
            </w:r>
            <w:r>
              <w:rPr>
                <w:noProof/>
                <w:webHidden/>
              </w:rPr>
            </w:r>
            <w:r>
              <w:rPr>
                <w:noProof/>
                <w:webHidden/>
              </w:rPr>
              <w:fldChar w:fldCharType="separate"/>
            </w:r>
            <w:r w:rsidR="00000C28">
              <w:rPr>
                <w:noProof/>
                <w:webHidden/>
              </w:rPr>
              <w:t>27</w:t>
            </w:r>
            <w:r>
              <w:rPr>
                <w:noProof/>
                <w:webHidden/>
              </w:rPr>
              <w:fldChar w:fldCharType="end"/>
            </w:r>
          </w:hyperlink>
        </w:p>
        <w:p w14:paraId="26D2F934" w14:textId="6DD241C1"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39" w:history="1">
            <w:r w:rsidRPr="0048684D">
              <w:rPr>
                <w:rStyle w:val="Hyperlink"/>
                <w:noProof/>
              </w:rPr>
              <w:t>4.3.1 Ưu điểm</w:t>
            </w:r>
            <w:r>
              <w:rPr>
                <w:noProof/>
                <w:webHidden/>
              </w:rPr>
              <w:tab/>
            </w:r>
            <w:r>
              <w:rPr>
                <w:noProof/>
                <w:webHidden/>
              </w:rPr>
              <w:fldChar w:fldCharType="begin"/>
            </w:r>
            <w:r>
              <w:rPr>
                <w:noProof/>
                <w:webHidden/>
              </w:rPr>
              <w:instrText xml:space="preserve"> PAGEREF _Toc231395739 \h </w:instrText>
            </w:r>
            <w:r>
              <w:rPr>
                <w:noProof/>
                <w:webHidden/>
              </w:rPr>
            </w:r>
            <w:r>
              <w:rPr>
                <w:noProof/>
                <w:webHidden/>
              </w:rPr>
              <w:fldChar w:fldCharType="separate"/>
            </w:r>
            <w:r w:rsidR="00000C28">
              <w:rPr>
                <w:noProof/>
                <w:webHidden/>
              </w:rPr>
              <w:t>27</w:t>
            </w:r>
            <w:r>
              <w:rPr>
                <w:noProof/>
                <w:webHidden/>
              </w:rPr>
              <w:fldChar w:fldCharType="end"/>
            </w:r>
          </w:hyperlink>
        </w:p>
        <w:p w14:paraId="06AF061A" w14:textId="20BC303C" w:rsidR="00BC2E00" w:rsidRDefault="00BC2E00" w:rsidP="00771D65">
          <w:pPr>
            <w:pStyle w:val="TOC3"/>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40" w:history="1">
            <w:r w:rsidRPr="0048684D">
              <w:rPr>
                <w:rStyle w:val="Hyperlink"/>
                <w:noProof/>
              </w:rPr>
              <w:t>4.3.2 Hạn chế</w:t>
            </w:r>
            <w:r>
              <w:rPr>
                <w:noProof/>
                <w:webHidden/>
              </w:rPr>
              <w:tab/>
            </w:r>
            <w:r>
              <w:rPr>
                <w:noProof/>
                <w:webHidden/>
              </w:rPr>
              <w:fldChar w:fldCharType="begin"/>
            </w:r>
            <w:r>
              <w:rPr>
                <w:noProof/>
                <w:webHidden/>
              </w:rPr>
              <w:instrText xml:space="preserve"> PAGEREF _Toc231395740 \h </w:instrText>
            </w:r>
            <w:r>
              <w:rPr>
                <w:noProof/>
                <w:webHidden/>
              </w:rPr>
            </w:r>
            <w:r>
              <w:rPr>
                <w:noProof/>
                <w:webHidden/>
              </w:rPr>
              <w:fldChar w:fldCharType="separate"/>
            </w:r>
            <w:r w:rsidR="00000C28">
              <w:rPr>
                <w:noProof/>
                <w:webHidden/>
              </w:rPr>
              <w:t>27</w:t>
            </w:r>
            <w:r>
              <w:rPr>
                <w:noProof/>
                <w:webHidden/>
              </w:rPr>
              <w:fldChar w:fldCharType="end"/>
            </w:r>
          </w:hyperlink>
        </w:p>
        <w:p w14:paraId="0389CE7E" w14:textId="1DDAA752"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41" w:history="1">
            <w:r w:rsidRPr="0048684D">
              <w:rPr>
                <w:rStyle w:val="Hyperlink"/>
                <w:noProof/>
              </w:rPr>
              <w:t>4.4 Phân công và đánh giá mức độ hoàn thành công việc</w:t>
            </w:r>
            <w:r>
              <w:rPr>
                <w:noProof/>
                <w:webHidden/>
              </w:rPr>
              <w:tab/>
            </w:r>
            <w:r>
              <w:rPr>
                <w:noProof/>
                <w:webHidden/>
              </w:rPr>
              <w:fldChar w:fldCharType="begin"/>
            </w:r>
            <w:r>
              <w:rPr>
                <w:noProof/>
                <w:webHidden/>
              </w:rPr>
              <w:instrText xml:space="preserve"> PAGEREF _Toc231395741 \h </w:instrText>
            </w:r>
            <w:r>
              <w:rPr>
                <w:noProof/>
                <w:webHidden/>
              </w:rPr>
            </w:r>
            <w:r>
              <w:rPr>
                <w:noProof/>
                <w:webHidden/>
              </w:rPr>
              <w:fldChar w:fldCharType="separate"/>
            </w:r>
            <w:r w:rsidR="00000C28">
              <w:rPr>
                <w:noProof/>
                <w:webHidden/>
              </w:rPr>
              <w:t>28</w:t>
            </w:r>
            <w:r>
              <w:rPr>
                <w:noProof/>
                <w:webHidden/>
              </w:rPr>
              <w:fldChar w:fldCharType="end"/>
            </w:r>
          </w:hyperlink>
        </w:p>
        <w:p w14:paraId="58C37058" w14:textId="1FC80958"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42" w:history="1">
            <w:r w:rsidRPr="0048684D">
              <w:rPr>
                <w:rStyle w:val="Hyperlink"/>
                <w:noProof/>
              </w:rPr>
              <w:t>4.5 Mức độ đáp ứng mục tiêu ban đầu</w:t>
            </w:r>
            <w:r>
              <w:rPr>
                <w:noProof/>
                <w:webHidden/>
              </w:rPr>
              <w:tab/>
            </w:r>
            <w:r>
              <w:rPr>
                <w:noProof/>
                <w:webHidden/>
              </w:rPr>
              <w:fldChar w:fldCharType="begin"/>
            </w:r>
            <w:r>
              <w:rPr>
                <w:noProof/>
                <w:webHidden/>
              </w:rPr>
              <w:instrText xml:space="preserve"> PAGEREF _Toc231395742 \h </w:instrText>
            </w:r>
            <w:r>
              <w:rPr>
                <w:noProof/>
                <w:webHidden/>
              </w:rPr>
            </w:r>
            <w:r>
              <w:rPr>
                <w:noProof/>
                <w:webHidden/>
              </w:rPr>
              <w:fldChar w:fldCharType="separate"/>
            </w:r>
            <w:r w:rsidR="00000C28">
              <w:rPr>
                <w:noProof/>
                <w:webHidden/>
              </w:rPr>
              <w:t>28</w:t>
            </w:r>
            <w:r>
              <w:rPr>
                <w:noProof/>
                <w:webHidden/>
              </w:rPr>
              <w:fldChar w:fldCharType="end"/>
            </w:r>
          </w:hyperlink>
        </w:p>
        <w:p w14:paraId="5CB9BF20" w14:textId="25A9268D" w:rsidR="00BC2E00" w:rsidRDefault="00BC2E00" w:rsidP="00771D65">
          <w:pPr>
            <w:pStyle w:val="TOC1"/>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43" w:history="1">
            <w:r w:rsidRPr="0048684D">
              <w:rPr>
                <w:rStyle w:val="Hyperlink"/>
                <w:noProof/>
              </w:rPr>
              <w:t>KẾT LUẬN VÀ KIẾN NGHỊ</w:t>
            </w:r>
            <w:r>
              <w:rPr>
                <w:noProof/>
                <w:webHidden/>
              </w:rPr>
              <w:tab/>
            </w:r>
            <w:r>
              <w:rPr>
                <w:noProof/>
                <w:webHidden/>
              </w:rPr>
              <w:fldChar w:fldCharType="begin"/>
            </w:r>
            <w:r>
              <w:rPr>
                <w:noProof/>
                <w:webHidden/>
              </w:rPr>
              <w:instrText xml:space="preserve"> PAGEREF _Toc231395743 \h </w:instrText>
            </w:r>
            <w:r>
              <w:rPr>
                <w:noProof/>
                <w:webHidden/>
              </w:rPr>
            </w:r>
            <w:r>
              <w:rPr>
                <w:noProof/>
                <w:webHidden/>
              </w:rPr>
              <w:fldChar w:fldCharType="separate"/>
            </w:r>
            <w:r w:rsidR="00000C28">
              <w:rPr>
                <w:noProof/>
                <w:webHidden/>
              </w:rPr>
              <w:t>29</w:t>
            </w:r>
            <w:r>
              <w:rPr>
                <w:noProof/>
                <w:webHidden/>
              </w:rPr>
              <w:fldChar w:fldCharType="end"/>
            </w:r>
          </w:hyperlink>
        </w:p>
        <w:p w14:paraId="5CE622B0" w14:textId="4DF0C335"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44" w:history="1">
            <w:r w:rsidRPr="0048684D">
              <w:rPr>
                <w:rStyle w:val="Hyperlink"/>
                <w:noProof/>
              </w:rPr>
              <w:t>1. Kết luận chung</w:t>
            </w:r>
            <w:r>
              <w:rPr>
                <w:noProof/>
                <w:webHidden/>
              </w:rPr>
              <w:tab/>
            </w:r>
            <w:r>
              <w:rPr>
                <w:noProof/>
                <w:webHidden/>
              </w:rPr>
              <w:fldChar w:fldCharType="begin"/>
            </w:r>
            <w:r>
              <w:rPr>
                <w:noProof/>
                <w:webHidden/>
              </w:rPr>
              <w:instrText xml:space="preserve"> PAGEREF _Toc231395744 \h </w:instrText>
            </w:r>
            <w:r>
              <w:rPr>
                <w:noProof/>
                <w:webHidden/>
              </w:rPr>
            </w:r>
            <w:r>
              <w:rPr>
                <w:noProof/>
                <w:webHidden/>
              </w:rPr>
              <w:fldChar w:fldCharType="separate"/>
            </w:r>
            <w:r w:rsidR="00000C28">
              <w:rPr>
                <w:noProof/>
                <w:webHidden/>
              </w:rPr>
              <w:t>29</w:t>
            </w:r>
            <w:r>
              <w:rPr>
                <w:noProof/>
                <w:webHidden/>
              </w:rPr>
              <w:fldChar w:fldCharType="end"/>
            </w:r>
          </w:hyperlink>
        </w:p>
        <w:p w14:paraId="03CDA1A4" w14:textId="7A0D5E5E"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45" w:history="1">
            <w:r w:rsidRPr="0048684D">
              <w:rPr>
                <w:rStyle w:val="Hyperlink"/>
                <w:noProof/>
              </w:rPr>
              <w:t>2. Định hướng phát triển tương lai</w:t>
            </w:r>
            <w:r>
              <w:rPr>
                <w:noProof/>
                <w:webHidden/>
              </w:rPr>
              <w:tab/>
            </w:r>
            <w:r>
              <w:rPr>
                <w:noProof/>
                <w:webHidden/>
              </w:rPr>
              <w:fldChar w:fldCharType="begin"/>
            </w:r>
            <w:r>
              <w:rPr>
                <w:noProof/>
                <w:webHidden/>
              </w:rPr>
              <w:instrText xml:space="preserve"> PAGEREF _Toc231395745 \h </w:instrText>
            </w:r>
            <w:r>
              <w:rPr>
                <w:noProof/>
                <w:webHidden/>
              </w:rPr>
            </w:r>
            <w:r>
              <w:rPr>
                <w:noProof/>
                <w:webHidden/>
              </w:rPr>
              <w:fldChar w:fldCharType="separate"/>
            </w:r>
            <w:r w:rsidR="00000C28">
              <w:rPr>
                <w:noProof/>
                <w:webHidden/>
              </w:rPr>
              <w:t>29</w:t>
            </w:r>
            <w:r>
              <w:rPr>
                <w:noProof/>
                <w:webHidden/>
              </w:rPr>
              <w:fldChar w:fldCharType="end"/>
            </w:r>
          </w:hyperlink>
        </w:p>
        <w:p w14:paraId="02BED30B" w14:textId="4AB041C2"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46" w:history="1">
            <w:r w:rsidRPr="0048684D">
              <w:rPr>
                <w:rStyle w:val="Hyperlink"/>
                <w:noProof/>
              </w:rPr>
              <w:t>3. Kiến nghị</w:t>
            </w:r>
            <w:r>
              <w:rPr>
                <w:noProof/>
                <w:webHidden/>
              </w:rPr>
              <w:tab/>
            </w:r>
            <w:r>
              <w:rPr>
                <w:noProof/>
                <w:webHidden/>
              </w:rPr>
              <w:fldChar w:fldCharType="begin"/>
            </w:r>
            <w:r>
              <w:rPr>
                <w:noProof/>
                <w:webHidden/>
              </w:rPr>
              <w:instrText xml:space="preserve"> PAGEREF _Toc231395746 \h </w:instrText>
            </w:r>
            <w:r>
              <w:rPr>
                <w:noProof/>
                <w:webHidden/>
              </w:rPr>
            </w:r>
            <w:r>
              <w:rPr>
                <w:noProof/>
                <w:webHidden/>
              </w:rPr>
              <w:fldChar w:fldCharType="separate"/>
            </w:r>
            <w:r w:rsidR="00000C28">
              <w:rPr>
                <w:noProof/>
                <w:webHidden/>
              </w:rPr>
              <w:t>29</w:t>
            </w:r>
            <w:r>
              <w:rPr>
                <w:noProof/>
                <w:webHidden/>
              </w:rPr>
              <w:fldChar w:fldCharType="end"/>
            </w:r>
          </w:hyperlink>
        </w:p>
        <w:p w14:paraId="6DB304E4" w14:textId="74BEC57A" w:rsidR="00BC2E00" w:rsidRDefault="00BC2E00" w:rsidP="00771D65">
          <w:pPr>
            <w:pStyle w:val="TOC1"/>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47" w:history="1">
            <w:r w:rsidRPr="0048684D">
              <w:rPr>
                <w:rStyle w:val="Hyperlink"/>
                <w:noProof/>
              </w:rPr>
              <w:t>TÀI LIỆU THAM KHẢO</w:t>
            </w:r>
            <w:r>
              <w:rPr>
                <w:noProof/>
                <w:webHidden/>
              </w:rPr>
              <w:tab/>
            </w:r>
            <w:r>
              <w:rPr>
                <w:noProof/>
                <w:webHidden/>
              </w:rPr>
              <w:fldChar w:fldCharType="begin"/>
            </w:r>
            <w:r>
              <w:rPr>
                <w:noProof/>
                <w:webHidden/>
              </w:rPr>
              <w:instrText xml:space="preserve"> PAGEREF _Toc231395747 \h </w:instrText>
            </w:r>
            <w:r>
              <w:rPr>
                <w:noProof/>
                <w:webHidden/>
              </w:rPr>
            </w:r>
            <w:r>
              <w:rPr>
                <w:noProof/>
                <w:webHidden/>
              </w:rPr>
              <w:fldChar w:fldCharType="separate"/>
            </w:r>
            <w:r w:rsidR="00000C28">
              <w:rPr>
                <w:noProof/>
                <w:webHidden/>
              </w:rPr>
              <w:t>30</w:t>
            </w:r>
            <w:r>
              <w:rPr>
                <w:noProof/>
                <w:webHidden/>
              </w:rPr>
              <w:fldChar w:fldCharType="end"/>
            </w:r>
          </w:hyperlink>
        </w:p>
        <w:p w14:paraId="07CF8C01" w14:textId="1331A06B" w:rsidR="00BC2E00" w:rsidRDefault="00BC2E00" w:rsidP="00771D65">
          <w:pPr>
            <w:pStyle w:val="TOC1"/>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48" w:history="1">
            <w:r w:rsidRPr="0048684D">
              <w:rPr>
                <w:rStyle w:val="Hyperlink"/>
                <w:noProof/>
              </w:rPr>
              <w:t>PHỤ LỤC: THÔNG TIN TRIỂN KHAI</w:t>
            </w:r>
            <w:r>
              <w:rPr>
                <w:noProof/>
                <w:webHidden/>
              </w:rPr>
              <w:tab/>
            </w:r>
            <w:r>
              <w:rPr>
                <w:noProof/>
                <w:webHidden/>
              </w:rPr>
              <w:fldChar w:fldCharType="begin"/>
            </w:r>
            <w:r>
              <w:rPr>
                <w:noProof/>
                <w:webHidden/>
              </w:rPr>
              <w:instrText xml:space="preserve"> PAGEREF _Toc231395748 \h </w:instrText>
            </w:r>
            <w:r>
              <w:rPr>
                <w:noProof/>
                <w:webHidden/>
              </w:rPr>
            </w:r>
            <w:r>
              <w:rPr>
                <w:noProof/>
                <w:webHidden/>
              </w:rPr>
              <w:fldChar w:fldCharType="separate"/>
            </w:r>
            <w:r w:rsidR="00000C28">
              <w:rPr>
                <w:noProof/>
                <w:webHidden/>
              </w:rPr>
              <w:t>31</w:t>
            </w:r>
            <w:r>
              <w:rPr>
                <w:noProof/>
                <w:webHidden/>
              </w:rPr>
              <w:fldChar w:fldCharType="end"/>
            </w:r>
          </w:hyperlink>
        </w:p>
        <w:p w14:paraId="403ABF6E" w14:textId="4CEAFB1E"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49" w:history="1">
            <w:r w:rsidRPr="0048684D">
              <w:rPr>
                <w:rStyle w:val="Hyperlink"/>
                <w:noProof/>
              </w:rPr>
              <w:t>Phụ lục A. Một số lệnh thường dùng</w:t>
            </w:r>
            <w:r>
              <w:rPr>
                <w:noProof/>
                <w:webHidden/>
              </w:rPr>
              <w:tab/>
            </w:r>
            <w:r>
              <w:rPr>
                <w:noProof/>
                <w:webHidden/>
              </w:rPr>
              <w:fldChar w:fldCharType="begin"/>
            </w:r>
            <w:r>
              <w:rPr>
                <w:noProof/>
                <w:webHidden/>
              </w:rPr>
              <w:instrText xml:space="preserve"> PAGEREF _Toc231395749 \h </w:instrText>
            </w:r>
            <w:r>
              <w:rPr>
                <w:noProof/>
                <w:webHidden/>
              </w:rPr>
            </w:r>
            <w:r>
              <w:rPr>
                <w:noProof/>
                <w:webHidden/>
              </w:rPr>
              <w:fldChar w:fldCharType="separate"/>
            </w:r>
            <w:r w:rsidR="00000C28">
              <w:rPr>
                <w:noProof/>
                <w:webHidden/>
              </w:rPr>
              <w:t>31</w:t>
            </w:r>
            <w:r>
              <w:rPr>
                <w:noProof/>
                <w:webHidden/>
              </w:rPr>
              <w:fldChar w:fldCharType="end"/>
            </w:r>
          </w:hyperlink>
        </w:p>
        <w:p w14:paraId="28CEBA3A" w14:textId="27BEB60F" w:rsidR="00BC2E00" w:rsidRDefault="00BC2E00" w:rsidP="00771D65">
          <w:pPr>
            <w:pStyle w:val="TOC2"/>
            <w:tabs>
              <w:tab w:val="right" w:leader="dot" w:pos="9345"/>
            </w:tabs>
            <w:jc w:val="both"/>
            <w:rPr>
              <w:rFonts w:asciiTheme="minorHAnsi" w:eastAsiaTheme="minorEastAsia" w:hAnsiTheme="minorHAnsi"/>
              <w:noProof/>
              <w:kern w:val="2"/>
              <w:sz w:val="24"/>
              <w:szCs w:val="24"/>
              <w:lang w:val="vi-VN" w:eastAsia="vi-VN"/>
              <w14:ligatures w14:val="standardContextual"/>
            </w:rPr>
          </w:pPr>
          <w:hyperlink w:anchor="_Toc231395750" w:history="1">
            <w:r w:rsidRPr="0048684D">
              <w:rPr>
                <w:rStyle w:val="Hyperlink"/>
                <w:noProof/>
              </w:rPr>
              <w:t>Phụ lục B. Gợi ý câu trả lời khi thuyết trình</w:t>
            </w:r>
            <w:r>
              <w:rPr>
                <w:noProof/>
                <w:webHidden/>
              </w:rPr>
              <w:tab/>
            </w:r>
            <w:r>
              <w:rPr>
                <w:noProof/>
                <w:webHidden/>
              </w:rPr>
              <w:fldChar w:fldCharType="begin"/>
            </w:r>
            <w:r>
              <w:rPr>
                <w:noProof/>
                <w:webHidden/>
              </w:rPr>
              <w:instrText xml:space="preserve"> PAGEREF _Toc231395750 \h </w:instrText>
            </w:r>
            <w:r>
              <w:rPr>
                <w:noProof/>
                <w:webHidden/>
              </w:rPr>
            </w:r>
            <w:r>
              <w:rPr>
                <w:noProof/>
                <w:webHidden/>
              </w:rPr>
              <w:fldChar w:fldCharType="separate"/>
            </w:r>
            <w:r w:rsidR="00000C28">
              <w:rPr>
                <w:noProof/>
                <w:webHidden/>
              </w:rPr>
              <w:t>31</w:t>
            </w:r>
            <w:r>
              <w:rPr>
                <w:noProof/>
                <w:webHidden/>
              </w:rPr>
              <w:fldChar w:fldCharType="end"/>
            </w:r>
          </w:hyperlink>
        </w:p>
        <w:p w14:paraId="46F60218" w14:textId="1DCAFFB1" w:rsidR="00BC2E00" w:rsidRDefault="00BC2E00" w:rsidP="00771D65">
          <w:pPr>
            <w:jc w:val="both"/>
          </w:pPr>
          <w:r>
            <w:rPr>
              <w:b/>
              <w:bCs/>
            </w:rPr>
            <w:fldChar w:fldCharType="end"/>
          </w:r>
        </w:p>
      </w:sdtContent>
    </w:sdt>
    <w:p w14:paraId="550F3353" w14:textId="77777777" w:rsidR="00BC2E00" w:rsidRDefault="00BC2E00" w:rsidP="00771D65">
      <w:pPr>
        <w:pStyle w:val="Heading1"/>
        <w:spacing w:before="200" w:after="120"/>
        <w:jc w:val="both"/>
        <w:rPr>
          <w:lang w:val="vi-VN"/>
        </w:rPr>
      </w:pPr>
    </w:p>
    <w:p w14:paraId="3D0D0C3E" w14:textId="30F57ED3" w:rsidR="00BC2E00" w:rsidRPr="00C4128E" w:rsidRDefault="00BC2E00" w:rsidP="00771D65">
      <w:pPr>
        <w:pStyle w:val="Heading1"/>
        <w:spacing w:before="200" w:after="120"/>
        <w:jc w:val="both"/>
        <w:rPr>
          <w:lang w:val="vi-VN"/>
        </w:rPr>
      </w:pPr>
      <w:bookmarkStart w:id="0" w:name="_Toc231395687"/>
      <w:r w:rsidRPr="00C4128E">
        <w:rPr>
          <w:lang w:val="vi-VN"/>
        </w:rPr>
        <w:t>DANH MỤC BẢNG</w:t>
      </w:r>
      <w:bookmarkEnd w:id="0"/>
    </w:p>
    <w:p w14:paraId="389B8575" w14:textId="77777777" w:rsidR="00BC2E00" w:rsidRPr="00C4128E" w:rsidRDefault="00BC2E00" w:rsidP="00771D65">
      <w:pPr>
        <w:spacing w:after="40"/>
        <w:jc w:val="both"/>
        <w:rPr>
          <w:lang w:val="vi-VN"/>
        </w:rPr>
      </w:pPr>
      <w:r w:rsidRPr="00C4128E">
        <w:rPr>
          <w:lang w:val="vi-VN"/>
        </w:rPr>
        <w:t>Bảng 1.1: Công nghệ sử dụng trong dự án</w:t>
      </w:r>
    </w:p>
    <w:p w14:paraId="415BB8AA" w14:textId="77777777" w:rsidR="00BC2E00" w:rsidRPr="00C4128E" w:rsidRDefault="00BC2E00" w:rsidP="00771D65">
      <w:pPr>
        <w:spacing w:after="40"/>
        <w:jc w:val="both"/>
        <w:rPr>
          <w:lang w:val="vi-VN"/>
        </w:rPr>
      </w:pPr>
      <w:r w:rsidRPr="00C4128E">
        <w:rPr>
          <w:lang w:val="vi-VN"/>
        </w:rPr>
        <w:t>Bảng 1.2: Nguyên tắc bảo mật áp dụng trong hệ thống</w:t>
      </w:r>
    </w:p>
    <w:p w14:paraId="76C81F75" w14:textId="77777777" w:rsidR="00BC2E00" w:rsidRPr="00C4128E" w:rsidRDefault="00BC2E00" w:rsidP="00771D65">
      <w:pPr>
        <w:spacing w:after="40"/>
        <w:jc w:val="both"/>
        <w:rPr>
          <w:lang w:val="vi-VN"/>
        </w:rPr>
      </w:pPr>
      <w:r w:rsidRPr="00C4128E">
        <w:rPr>
          <w:lang w:val="vi-VN"/>
        </w:rPr>
        <w:t>Bảng 2.1: Danh sách tác nhân và quyền sử dụng hệ thống</w:t>
      </w:r>
    </w:p>
    <w:p w14:paraId="766BB334" w14:textId="77777777" w:rsidR="00BC2E00" w:rsidRPr="00C4128E" w:rsidRDefault="00BC2E00" w:rsidP="00771D65">
      <w:pPr>
        <w:spacing w:after="40"/>
        <w:jc w:val="both"/>
        <w:rPr>
          <w:lang w:val="vi-VN"/>
        </w:rPr>
      </w:pPr>
      <w:r w:rsidRPr="00C4128E">
        <w:rPr>
          <w:lang w:val="vi-VN"/>
        </w:rPr>
        <w:t>Bảng 2.2: Yêu cầu chức năng của hệ thống</w:t>
      </w:r>
    </w:p>
    <w:p w14:paraId="1CC6BAB8" w14:textId="77777777" w:rsidR="00BC2E00" w:rsidRPr="00C4128E" w:rsidRDefault="00BC2E00" w:rsidP="00771D65">
      <w:pPr>
        <w:spacing w:after="40"/>
        <w:jc w:val="both"/>
        <w:rPr>
          <w:lang w:val="vi-VN"/>
        </w:rPr>
      </w:pPr>
      <w:r w:rsidRPr="00C4128E">
        <w:rPr>
          <w:lang w:val="vi-VN"/>
        </w:rPr>
        <w:t>Bảng 2.3: Yêu cầu phi chức năng</w:t>
      </w:r>
    </w:p>
    <w:p w14:paraId="0EF5DCD2" w14:textId="77777777" w:rsidR="00BC2E00" w:rsidRDefault="00BC2E00" w:rsidP="00771D65">
      <w:pPr>
        <w:spacing w:after="40"/>
        <w:jc w:val="both"/>
      </w:pPr>
      <w:r>
        <w:t>Bảng 2.4: Mô tả use case chính</w:t>
      </w:r>
    </w:p>
    <w:p w14:paraId="09250BB4" w14:textId="77777777" w:rsidR="00BC2E00" w:rsidRDefault="00BC2E00" w:rsidP="00771D65">
      <w:pPr>
        <w:spacing w:after="40"/>
        <w:jc w:val="both"/>
      </w:pPr>
      <w:r>
        <w:t>Bảng 2.5: Thiết kế các bảng cơ sở dữ liệu chính</w:t>
      </w:r>
    </w:p>
    <w:p w14:paraId="6D3EC0B2" w14:textId="77777777" w:rsidR="00BC2E00" w:rsidRDefault="00BC2E00" w:rsidP="00771D65">
      <w:pPr>
        <w:spacing w:after="40"/>
        <w:jc w:val="both"/>
      </w:pPr>
      <w:r>
        <w:t>Bảng 2.6: Kiểu dữ liệu và ràng buộc đề xuất</w:t>
      </w:r>
    </w:p>
    <w:p w14:paraId="1B73515F" w14:textId="77777777" w:rsidR="00BC2E00" w:rsidRDefault="00BC2E00" w:rsidP="00771D65">
      <w:pPr>
        <w:spacing w:after="40"/>
        <w:jc w:val="both"/>
      </w:pPr>
      <w:r>
        <w:t>Bảng 3.1: Phân rã module theo mô hình MVC</w:t>
      </w:r>
    </w:p>
    <w:p w14:paraId="320561C9" w14:textId="77777777" w:rsidR="00BC2E00" w:rsidRDefault="00BC2E00" w:rsidP="00771D65">
      <w:pPr>
        <w:spacing w:after="40"/>
        <w:jc w:val="both"/>
      </w:pPr>
      <w:r>
        <w:t>Bảng 3.2: Nhóm route và chức năng tương ứng</w:t>
      </w:r>
    </w:p>
    <w:p w14:paraId="13851F4F" w14:textId="77777777" w:rsidR="00BC2E00" w:rsidRDefault="00BC2E00" w:rsidP="00771D65">
      <w:pPr>
        <w:spacing w:after="40"/>
        <w:jc w:val="both"/>
      </w:pPr>
      <w:r>
        <w:t>Bảng 3.3: Quy tắc validation dữ liệu</w:t>
      </w:r>
    </w:p>
    <w:p w14:paraId="750ED185" w14:textId="77777777" w:rsidR="00BC2E00" w:rsidRDefault="00BC2E00" w:rsidP="00771D65">
      <w:pPr>
        <w:spacing w:after="40"/>
        <w:jc w:val="both"/>
      </w:pPr>
      <w:r>
        <w:t>Bảng 4.1: Kết quả kiểm thử tự động bằng PHPUnit</w:t>
      </w:r>
    </w:p>
    <w:p w14:paraId="5488C185" w14:textId="77777777" w:rsidR="00BC2E00" w:rsidRDefault="00BC2E00" w:rsidP="00771D65">
      <w:pPr>
        <w:spacing w:after="40"/>
        <w:jc w:val="both"/>
      </w:pPr>
      <w:r>
        <w:t>Bảng 4.2: Phân công và đánh giá mức độ hoàn thành công việc</w:t>
      </w:r>
    </w:p>
    <w:p w14:paraId="1D74DBDE" w14:textId="77777777" w:rsidR="00BC2E00" w:rsidRDefault="00BC2E00" w:rsidP="00771D65">
      <w:pPr>
        <w:pStyle w:val="Heading1"/>
        <w:spacing w:before="200" w:after="120"/>
        <w:jc w:val="both"/>
      </w:pPr>
      <w:bookmarkStart w:id="1" w:name="_Toc231395688"/>
      <w:r>
        <w:t>DANH MỤC HÌNH</w:t>
      </w:r>
      <w:bookmarkEnd w:id="1"/>
    </w:p>
    <w:p w14:paraId="2723913E" w14:textId="77777777" w:rsidR="00BC2E00" w:rsidRDefault="00BC2E00" w:rsidP="00771D65">
      <w:pPr>
        <w:spacing w:after="40"/>
        <w:jc w:val="both"/>
      </w:pPr>
      <w:r>
        <w:t>Hình 2.1: Biểu đồ Use case tổng quát của hệ thống</w:t>
      </w:r>
    </w:p>
    <w:p w14:paraId="1A87B6D7" w14:textId="77777777" w:rsidR="00BC2E00" w:rsidRDefault="00BC2E00" w:rsidP="00771D65">
      <w:pPr>
        <w:spacing w:after="40"/>
        <w:jc w:val="both"/>
      </w:pPr>
      <w:r>
        <w:t>Hình 2.2: Sơ đồ mô hình quan hệ cơ sở dữ liệu (ERD)</w:t>
      </w:r>
    </w:p>
    <w:p w14:paraId="637E1C3D" w14:textId="77777777" w:rsidR="00BC2E00" w:rsidRDefault="00BC2E00" w:rsidP="00771D65">
      <w:pPr>
        <w:spacing w:after="40"/>
        <w:jc w:val="both"/>
      </w:pPr>
      <w:r>
        <w:t>Hình 2.3: Sơ đồ luồng xử lý request và phân quyền</w:t>
      </w:r>
    </w:p>
    <w:p w14:paraId="780E2A98" w14:textId="77777777" w:rsidR="00BC2E00" w:rsidRDefault="00BC2E00" w:rsidP="00771D65">
      <w:pPr>
        <w:spacing w:after="40"/>
        <w:jc w:val="both"/>
      </w:pPr>
      <w:r>
        <w:t>Hình 3.1: Kiến trúc Laravel MVC của dự án</w:t>
      </w:r>
    </w:p>
    <w:p w14:paraId="528512A3" w14:textId="77777777" w:rsidR="00BC2E00" w:rsidRDefault="00BC2E00" w:rsidP="00771D65">
      <w:pPr>
        <w:spacing w:after="40"/>
        <w:jc w:val="both"/>
      </w:pPr>
      <w:r>
        <w:t>Hình 4.1: Minh họa giao diện Trang chủ</w:t>
      </w:r>
    </w:p>
    <w:p w14:paraId="5628D626" w14:textId="77777777" w:rsidR="00BC2E00" w:rsidRDefault="00BC2E00" w:rsidP="00771D65">
      <w:pPr>
        <w:spacing w:after="40"/>
        <w:jc w:val="both"/>
      </w:pPr>
      <w:r>
        <w:t>Hình 4.2: Minh họa giao diện Dashboard quản trị</w:t>
      </w:r>
    </w:p>
    <w:p w14:paraId="77AC4EF6" w14:textId="77777777" w:rsidR="00BC2E00" w:rsidRDefault="00BC2E00" w:rsidP="00771D65">
      <w:pPr>
        <w:spacing w:after="40"/>
        <w:jc w:val="both"/>
      </w:pPr>
      <w:r>
        <w:t>Hình 4.3: Minh họa giao diện Quản lý điểm đến</w:t>
      </w:r>
    </w:p>
    <w:p w14:paraId="285E276F" w14:textId="77777777" w:rsidR="00BC2E00" w:rsidRDefault="00BC2E00" w:rsidP="00771D65">
      <w:pPr>
        <w:jc w:val="both"/>
      </w:pPr>
      <w:r>
        <w:br w:type="page"/>
      </w:r>
    </w:p>
    <w:p w14:paraId="3F1B8EBD" w14:textId="77777777" w:rsidR="00BC2E00" w:rsidRDefault="00BC2E00" w:rsidP="00771D65">
      <w:pPr>
        <w:pStyle w:val="Heading1"/>
        <w:spacing w:before="200" w:after="120"/>
        <w:jc w:val="both"/>
      </w:pPr>
      <w:bookmarkStart w:id="2" w:name="_Toc231395689"/>
      <w:r>
        <w:lastRenderedPageBreak/>
        <w:t>MỞ ĐẦU</w:t>
      </w:r>
      <w:bookmarkEnd w:id="2"/>
    </w:p>
    <w:p w14:paraId="1F3FB218" w14:textId="77777777" w:rsidR="00BC2E00" w:rsidRDefault="00BC2E00" w:rsidP="00771D65">
      <w:pPr>
        <w:pStyle w:val="Heading2"/>
        <w:spacing w:before="120" w:after="120"/>
        <w:jc w:val="both"/>
      </w:pPr>
      <w:bookmarkStart w:id="3" w:name="_Toc231395690"/>
      <w:r>
        <w:t>1. Tổng quan tình hình nghiên cứu</w:t>
      </w:r>
      <w:bookmarkEnd w:id="3"/>
    </w:p>
    <w:p w14:paraId="699FF67E" w14:textId="77777777" w:rsidR="00BC2E00" w:rsidRDefault="00BC2E00" w:rsidP="00771D65">
      <w:pPr>
        <w:spacing w:after="120"/>
        <w:jc w:val="both"/>
      </w:pPr>
      <w:r>
        <w:t>Trong bối cảnh chuyển đổi số ngành du lịch, các nền tảng website giới thiệu điểm đến ngày càng giữ vai trò quan trọng trong việc cung cấp thông tin nhanh, trực quan và có khả năng cập nhật liên tục. Người dùng không chỉ cần đọc mô tả địa điểm mà còn muốn xem hình ảnh, phân loại điểm đến theo khu vực, loại hình du lịch, mức độ phổ biến và lưu lại các địa điểm yêu thích để tham khảo sau. Do đó, một website du lịch cần kết hợp giữa tổ chức dữ liệu khoa học, giao diện dễ sử dụng và cơ chế quản trị nội dung thuận tiện.</w:t>
      </w:r>
    </w:p>
    <w:p w14:paraId="38C02D52" w14:textId="77777777" w:rsidR="00BC2E00" w:rsidRDefault="00BC2E00" w:rsidP="00771D65">
      <w:pPr>
        <w:spacing w:after="120"/>
        <w:jc w:val="both"/>
      </w:pPr>
      <w:r>
        <w:t>Đối với người quản trị, việc cập nhật điểm đến, hình ảnh, mô tả, mẹo tham quan và thông tin khu vực nếu thực hiện thủ công trong mã nguồn sẽ mất thời gian và dễ phát sinh lỗi. Vì vậy, dự án lựa chọn xây dựng một hệ thống quản trị riêng, cho phép thêm, sửa, xóa và theo dõi dữ liệu trực tiếp trên giao diện web. Hướng tiếp cận này giúp website có khả năng mở rộng nội dung mà không cần can thiệp sâu vào mã lập trình.</w:t>
      </w:r>
    </w:p>
    <w:p w14:paraId="3F976BB2" w14:textId="77777777" w:rsidR="00BC2E00" w:rsidRDefault="00BC2E00" w:rsidP="00771D65">
      <w:pPr>
        <w:spacing w:after="120"/>
        <w:jc w:val="both"/>
      </w:pPr>
      <w:r>
        <w:t>Dự án được phát triển bằng Laravel, áp dụng mô hình Model-View-Controller (MVC). MVC giúp tách riêng phần dữ liệu, phần giao diện và phần xử lý nghiệp vụ, từ đó mã nguồn rõ ràng, dễ kiểm thử và dễ bảo trì. Đây là kiến trúc phù hợp với bài toán website du lịch vì hệ thống vừa có khu vực công khai cho người xem, vừa có khu vực quản trị yêu cầu phân quyền chặt chẽ.</w:t>
      </w:r>
    </w:p>
    <w:p w14:paraId="2F0B5B64" w14:textId="77777777" w:rsidR="00BC2E00" w:rsidRDefault="00BC2E00" w:rsidP="00771D65">
      <w:pPr>
        <w:pStyle w:val="Heading2"/>
        <w:spacing w:before="120" w:after="120"/>
        <w:jc w:val="both"/>
      </w:pPr>
      <w:bookmarkStart w:id="4" w:name="_Toc231395691"/>
      <w:r>
        <w:t>2. Lý do chọn đề tài</w:t>
      </w:r>
      <w:bookmarkEnd w:id="4"/>
    </w:p>
    <w:p w14:paraId="61BDC8FE" w14:textId="77777777" w:rsidR="00BC2E00" w:rsidRDefault="00BC2E00" w:rsidP="00771D65">
      <w:pPr>
        <w:spacing w:after="120"/>
        <w:jc w:val="both"/>
      </w:pPr>
      <w:r>
        <w:t>Việt Nam có hệ thống điểm đến phong phú như biển đảo, phố cổ, di tích lịch sử, vùng núi, vịnh, khu vui chơi và không gian ẩm thực đặc trưng. Tuy nhiên, nếu thông tin được trình bày rời rạc, người dùng khó so sánh và lựa chọn địa điểm phù hợp. Đề tài “Website giới thiệu địa điểm du lịch Việt Nam” được lựa chọn nhằm xây dựng một kênh tham khảo tập trung, có khả năng lọc, tìm kiếm và trình bày thông tin trực quan.</w:t>
      </w:r>
    </w:p>
    <w:p w14:paraId="48D4A4EB" w14:textId="77777777" w:rsidR="00BC2E00" w:rsidRDefault="00BC2E00" w:rsidP="00771D65">
      <w:pPr>
        <w:spacing w:after="120"/>
        <w:jc w:val="both"/>
      </w:pPr>
      <w:r>
        <w:t>Về mặt học thuật, đề tài phù hợp để vận dụng kiến thức lập trình web, thiết kế cơ sở dữ liệu, kiến trúc MVC, xác thực người dùng, phân quyền, upload file và kiểm thử phần mềm. Về mặt thực tế, sản phẩm có thể phát triển tiếp thành cổng thông tin du lịch, hệ thống đặt tour, nền tảng đánh giá trải nghiệm hoặc API phục vụ ứng dụng di động.</w:t>
      </w:r>
    </w:p>
    <w:p w14:paraId="20C7B3C0" w14:textId="77777777" w:rsidR="00BC2E00" w:rsidRDefault="00BC2E00" w:rsidP="00771D65">
      <w:pPr>
        <w:pStyle w:val="Heading2"/>
        <w:spacing w:before="120" w:after="120"/>
        <w:jc w:val="both"/>
      </w:pPr>
      <w:bookmarkStart w:id="5" w:name="_Toc231395692"/>
      <w:r>
        <w:t>3. Mục tiêu nghiên cứu</w:t>
      </w:r>
      <w:bookmarkEnd w:id="5"/>
    </w:p>
    <w:p w14:paraId="28478134" w14:textId="77777777" w:rsidR="00BC2E00" w:rsidRDefault="00BC2E00" w:rsidP="00771D65">
      <w:pPr>
        <w:pStyle w:val="ListBullet"/>
        <w:tabs>
          <w:tab w:val="num" w:pos="360"/>
        </w:tabs>
        <w:spacing w:after="60" w:line="269" w:lineRule="auto"/>
        <w:ind w:left="360" w:hanging="360"/>
        <w:jc w:val="both"/>
      </w:pPr>
      <w:r>
        <w:t>Phân tích bài toán quản lý và giới thiệu địa điểm du lịch trên nền tảng web.</w:t>
      </w:r>
    </w:p>
    <w:p w14:paraId="5A34610F" w14:textId="77777777" w:rsidR="00BC2E00" w:rsidRDefault="00BC2E00" w:rsidP="00771D65">
      <w:pPr>
        <w:pStyle w:val="ListBullet"/>
        <w:tabs>
          <w:tab w:val="num" w:pos="360"/>
        </w:tabs>
        <w:spacing w:after="60" w:line="269" w:lineRule="auto"/>
        <w:ind w:left="360" w:hanging="360"/>
        <w:jc w:val="both"/>
      </w:pPr>
      <w:r>
        <w:t>Thiết kế cơ sở dữ liệu quan hệ gồm người dùng, khu vực, loại hình du lịch, điểm đến và danh sách yêu thích.</w:t>
      </w:r>
    </w:p>
    <w:p w14:paraId="267C6CFE" w14:textId="77777777" w:rsidR="00BC2E00" w:rsidRDefault="00BC2E00" w:rsidP="00771D65">
      <w:pPr>
        <w:pStyle w:val="ListBullet"/>
        <w:tabs>
          <w:tab w:val="num" w:pos="360"/>
        </w:tabs>
        <w:spacing w:after="60" w:line="269" w:lineRule="auto"/>
        <w:ind w:left="360" w:hanging="360"/>
        <w:jc w:val="both"/>
      </w:pPr>
      <w:r>
        <w:t>Xây dựng ứng dụng Laravel theo kiến trúc MVC, có phân quyền người dùng thường và quản trị viên.</w:t>
      </w:r>
    </w:p>
    <w:p w14:paraId="0E6E1F5F" w14:textId="77777777" w:rsidR="00BC2E00" w:rsidRDefault="00BC2E00" w:rsidP="00771D65">
      <w:pPr>
        <w:pStyle w:val="ListBullet"/>
        <w:tabs>
          <w:tab w:val="num" w:pos="360"/>
        </w:tabs>
        <w:spacing w:after="60" w:line="269" w:lineRule="auto"/>
        <w:ind w:left="360" w:hanging="360"/>
        <w:jc w:val="both"/>
      </w:pPr>
      <w:r>
        <w:t>Hiện thực các chức năng tìm kiếm, lọc, xem chi tiết, lưu yêu thích, upload ảnh đại diện và thư viện ảnh.</w:t>
      </w:r>
    </w:p>
    <w:p w14:paraId="31B643D9" w14:textId="77777777" w:rsidR="00BC2E00" w:rsidRDefault="00BC2E00" w:rsidP="00771D65">
      <w:pPr>
        <w:pStyle w:val="ListBullet"/>
        <w:tabs>
          <w:tab w:val="num" w:pos="360"/>
        </w:tabs>
        <w:spacing w:after="60" w:line="269" w:lineRule="auto"/>
        <w:ind w:left="360" w:hanging="360"/>
        <w:jc w:val="both"/>
      </w:pPr>
      <w:r>
        <w:t>Tổ chức giao diện public và giao diện admin theo hướng rõ ràng, dễ sử dụng.</w:t>
      </w:r>
    </w:p>
    <w:p w14:paraId="3855A87C" w14:textId="77777777" w:rsidR="00BC2E00" w:rsidRDefault="00BC2E00" w:rsidP="00771D65">
      <w:pPr>
        <w:pStyle w:val="ListBullet"/>
        <w:tabs>
          <w:tab w:val="num" w:pos="360"/>
        </w:tabs>
        <w:spacing w:after="60" w:line="269" w:lineRule="auto"/>
        <w:ind w:left="360" w:hanging="360"/>
        <w:jc w:val="both"/>
      </w:pPr>
      <w:r>
        <w:t>Kiểm thử các luồng chức năng chính bằng PHPUnit và đánh giá kết quả thực nghiệm.</w:t>
      </w:r>
    </w:p>
    <w:p w14:paraId="492D6FEB" w14:textId="77777777" w:rsidR="00BC2E00" w:rsidRDefault="00BC2E00" w:rsidP="00771D65">
      <w:pPr>
        <w:pStyle w:val="Heading2"/>
        <w:spacing w:before="120" w:after="120"/>
        <w:jc w:val="both"/>
      </w:pPr>
      <w:bookmarkStart w:id="6" w:name="_Toc231395693"/>
      <w:r>
        <w:lastRenderedPageBreak/>
        <w:t>4. Đối tượng và phạm vi nghiên cứu</w:t>
      </w:r>
      <w:bookmarkEnd w:id="6"/>
    </w:p>
    <w:p w14:paraId="6F2B6029" w14:textId="77777777" w:rsidR="00BC2E00" w:rsidRDefault="00BC2E00" w:rsidP="00771D65">
      <w:pPr>
        <w:spacing w:after="120"/>
        <w:jc w:val="both"/>
      </w:pPr>
      <w:r>
        <w:t>Đối tượng nghiên cứu là quy trình phân tích, thiết kế và xây dựng website quản lý điểm đến du lịch bằng Laravel, Eloquent ORM, Blade Template, SQLite và các công cụ frontend như Vite, Tailwind CSS, Alpine.js. Hệ thống hướng tới hai nhóm người dùng chính là người xem website và quản trị viên nội dung.</w:t>
      </w:r>
    </w:p>
    <w:p w14:paraId="6E150445" w14:textId="77777777" w:rsidR="00BC2E00" w:rsidRDefault="00BC2E00" w:rsidP="00771D65">
      <w:pPr>
        <w:spacing w:after="120"/>
        <w:jc w:val="both"/>
      </w:pPr>
      <w:r>
        <w:t>Phạm vi đề tài tập trung vào website server-side rendering. Các chức năng như thanh toán, đặt tour, bản đồ nâng cao, đánh giá sao, bình luận, recommendation system và ứng dụng mobile native chưa nằm trong phạm vi triển khai hiện tại, nhưng được đề xuất trong định hướng phát triển tương lai.</w:t>
      </w:r>
    </w:p>
    <w:p w14:paraId="3751C32D" w14:textId="77777777" w:rsidR="00BC2E00" w:rsidRDefault="00BC2E00" w:rsidP="00771D65">
      <w:pPr>
        <w:pStyle w:val="Heading2"/>
        <w:spacing w:before="120" w:after="120"/>
        <w:jc w:val="both"/>
      </w:pPr>
      <w:bookmarkStart w:id="7" w:name="_Toc231395694"/>
      <w:r>
        <w:t>5. Phương pháp thực hiện</w:t>
      </w:r>
      <w:bookmarkEnd w:id="7"/>
    </w:p>
    <w:p w14:paraId="56B975C8" w14:textId="77777777" w:rsidR="00BC2E00" w:rsidRDefault="00BC2E00" w:rsidP="00771D65">
      <w:pPr>
        <w:spacing w:after="60" w:line="269" w:lineRule="auto"/>
        <w:ind w:left="198" w:hanging="198"/>
        <w:jc w:val="both"/>
      </w:pPr>
      <w:r>
        <w:t>1. Khảo sát nhu cầu sử dụng: xác định các tác nhân, dữ liệu cần quản lý và chức năng cốt lõi.</w:t>
      </w:r>
    </w:p>
    <w:p w14:paraId="23E84ABB" w14:textId="77777777" w:rsidR="00BC2E00" w:rsidRDefault="00BC2E00" w:rsidP="00771D65">
      <w:pPr>
        <w:spacing w:after="60" w:line="269" w:lineRule="auto"/>
        <w:ind w:left="198" w:hanging="198"/>
        <w:jc w:val="both"/>
      </w:pPr>
      <w:r>
        <w:t>2. Phân tích yêu cầu: chuyển nhu cầu thực tế thành yêu cầu chức năng, phi chức năng và use case.</w:t>
      </w:r>
    </w:p>
    <w:p w14:paraId="2187AFF1" w14:textId="77777777" w:rsidR="00BC2E00" w:rsidRDefault="00BC2E00" w:rsidP="00771D65">
      <w:pPr>
        <w:spacing w:after="60" w:line="269" w:lineRule="auto"/>
        <w:ind w:left="198" w:hanging="198"/>
        <w:jc w:val="both"/>
      </w:pPr>
      <w:r>
        <w:t>3. Thiết kế dữ liệu: xác định bảng, thuộc tính, khóa chính, khóa ngoại và ràng buộc dữ liệu.</w:t>
      </w:r>
    </w:p>
    <w:p w14:paraId="6D757961" w14:textId="77777777" w:rsidR="00BC2E00" w:rsidRDefault="00BC2E00" w:rsidP="00771D65">
      <w:pPr>
        <w:spacing w:after="60" w:line="269" w:lineRule="auto"/>
        <w:ind w:left="198" w:hanging="198"/>
        <w:jc w:val="both"/>
      </w:pPr>
      <w:r>
        <w:t>4. Xây dựng ứng dụng: triển khai route, middleware, controller, model, view và các chức năng CRUD.</w:t>
      </w:r>
    </w:p>
    <w:p w14:paraId="4EBE6D5B" w14:textId="77777777" w:rsidR="00BC2E00" w:rsidRDefault="00BC2E00" w:rsidP="00771D65">
      <w:pPr>
        <w:spacing w:after="60" w:line="269" w:lineRule="auto"/>
        <w:ind w:left="198" w:hanging="198"/>
        <w:jc w:val="both"/>
      </w:pPr>
      <w:r>
        <w:t>5. Kiểm thử và đánh giá: chạy test tự động, kiểm tra giao diện, kiểm tra luồng upload ảnh và phân quyền.</w:t>
      </w:r>
    </w:p>
    <w:p w14:paraId="7A762448" w14:textId="77777777" w:rsidR="00BC2E00" w:rsidRDefault="00BC2E00" w:rsidP="00771D65">
      <w:pPr>
        <w:pStyle w:val="Heading2"/>
        <w:spacing w:before="120" w:after="120"/>
        <w:jc w:val="both"/>
      </w:pPr>
      <w:bookmarkStart w:id="8" w:name="_Toc231395695"/>
      <w:r>
        <w:t>6. Đóng góp chính của đề tài</w:t>
      </w:r>
      <w:bookmarkEnd w:id="8"/>
    </w:p>
    <w:p w14:paraId="215AD166" w14:textId="77777777" w:rsidR="00BC2E00" w:rsidRDefault="00BC2E00" w:rsidP="00771D65">
      <w:pPr>
        <w:spacing w:after="120"/>
        <w:jc w:val="both"/>
      </w:pPr>
      <w:r>
        <w:t>Sản phẩm hoàn thành là một website du lịch có dữ liệu mẫu, giao diện người dùng, khu vực quản trị, phân quyền, cơ chế upload ảnh và bộ kiểm thử tự động. Báo cáo đồng thời trình bày rõ cách tổ chức mã nguồn Laravel theo kiến trúc MVC, cách thiết kế cơ sở dữ liệu quan hệ và cách đánh giá hệ thống sau khi triển khai.</w:t>
      </w:r>
    </w:p>
    <w:p w14:paraId="341FF79E" w14:textId="77777777" w:rsidR="00BC2E00" w:rsidRDefault="00BC2E00" w:rsidP="00771D65">
      <w:pPr>
        <w:jc w:val="both"/>
      </w:pPr>
      <w:r>
        <w:br w:type="page"/>
      </w:r>
    </w:p>
    <w:p w14:paraId="496B3FC4" w14:textId="77777777" w:rsidR="00BC2E00" w:rsidRDefault="00BC2E00" w:rsidP="00771D65">
      <w:pPr>
        <w:pStyle w:val="Heading1"/>
        <w:spacing w:before="200" w:after="120"/>
        <w:jc w:val="both"/>
      </w:pPr>
      <w:bookmarkStart w:id="9" w:name="_Toc231395696"/>
      <w:r>
        <w:lastRenderedPageBreak/>
        <w:t>Chương 1. CƠ SỞ LÝ THUYẾT VÀ CÔNG NGHỆ SỬ DỤNG</w:t>
      </w:r>
      <w:bookmarkEnd w:id="9"/>
    </w:p>
    <w:p w14:paraId="327A141A" w14:textId="77777777" w:rsidR="00BC2E00" w:rsidRDefault="00BC2E00" w:rsidP="00771D65">
      <w:pPr>
        <w:pStyle w:val="Heading2"/>
        <w:spacing w:before="120" w:after="120"/>
        <w:jc w:val="both"/>
      </w:pPr>
      <w:bookmarkStart w:id="10" w:name="_Toc231395697"/>
      <w:r>
        <w:t>1.1 Bài toán thực tế và nhu cầu hệ thống</w:t>
      </w:r>
      <w:bookmarkEnd w:id="10"/>
    </w:p>
    <w:p w14:paraId="1061F161" w14:textId="77777777" w:rsidR="00BC2E00" w:rsidRDefault="00BC2E00" w:rsidP="00771D65">
      <w:pPr>
        <w:pStyle w:val="Heading3"/>
        <w:spacing w:before="120" w:after="120"/>
        <w:jc w:val="both"/>
      </w:pPr>
      <w:bookmarkStart w:id="11" w:name="_Toc231395698"/>
      <w:r>
        <w:t>1.1.1 Phát biểu bài toán</w:t>
      </w:r>
      <w:bookmarkEnd w:id="11"/>
    </w:p>
    <w:p w14:paraId="1875D81A" w14:textId="77777777" w:rsidR="00BC2E00" w:rsidRDefault="00BC2E00" w:rsidP="00771D65">
      <w:pPr>
        <w:spacing w:after="120"/>
        <w:jc w:val="both"/>
      </w:pPr>
      <w:r>
        <w:t>Người dùng khi tìm kiếm điểm du lịch thường cần một kênh tham khảo nhanh, có hình ảnh, mô tả, gợi ý tham quan và thông tin vị trí tương đối. Đồng thời, người quản trị cần một công cụ để thêm, sửa, xóa nội dung du lịch mà không phải chỉnh sửa trực tiếp mã nguồn. Bài toán đặt ra là xây dựng một hệ thống có khả năng tổ chức dữ liệu du lịch theo danh mục rõ ràng, hỗ trợ tìm kiếm, lọc và kiểm soát quyền thao tác.</w:t>
      </w:r>
    </w:p>
    <w:p w14:paraId="7BF02A52" w14:textId="77777777" w:rsidR="00BC2E00" w:rsidRDefault="00BC2E00" w:rsidP="00771D65">
      <w:pPr>
        <w:pStyle w:val="ListBullet"/>
        <w:tabs>
          <w:tab w:val="num" w:pos="360"/>
        </w:tabs>
        <w:spacing w:after="60" w:line="269" w:lineRule="auto"/>
        <w:ind w:left="360" w:hanging="360"/>
        <w:jc w:val="both"/>
      </w:pPr>
      <w:r>
        <w:t>Thông tin điểm đến cần được tổ chức theo khu vực như Hà Nội, Đà Nẵng, Hạ Long, Hội An, Phú Quốc.</w:t>
      </w:r>
    </w:p>
    <w:p w14:paraId="47947391" w14:textId="77777777" w:rsidR="00BC2E00" w:rsidRDefault="00BC2E00" w:rsidP="00771D65">
      <w:pPr>
        <w:pStyle w:val="ListBullet"/>
        <w:tabs>
          <w:tab w:val="num" w:pos="360"/>
        </w:tabs>
        <w:spacing w:after="60" w:line="269" w:lineRule="auto"/>
        <w:ind w:left="360" w:hanging="360"/>
        <w:jc w:val="both"/>
      </w:pPr>
      <w:r>
        <w:t>Điểm đến cần được phân loại theo loại hình như bãi biển, di tích lịch sử, đảo/vịnh, phố cổ, ẩm thực.</w:t>
      </w:r>
    </w:p>
    <w:p w14:paraId="25224B2F" w14:textId="77777777" w:rsidR="00BC2E00" w:rsidRDefault="00BC2E00" w:rsidP="00771D65">
      <w:pPr>
        <w:pStyle w:val="ListBullet"/>
        <w:tabs>
          <w:tab w:val="num" w:pos="360"/>
        </w:tabs>
        <w:spacing w:after="60" w:line="269" w:lineRule="auto"/>
        <w:ind w:left="360" w:hanging="360"/>
        <w:jc w:val="both"/>
      </w:pPr>
      <w:r>
        <w:t>Người dùng cần xem nội dung đẹp, dễ đọc, có ảnh đại diện, thư viện ảnh và mẹo tham quan.</w:t>
      </w:r>
    </w:p>
    <w:p w14:paraId="2FAB04D2" w14:textId="77777777" w:rsidR="00BC2E00" w:rsidRDefault="00BC2E00" w:rsidP="00771D65">
      <w:pPr>
        <w:pStyle w:val="ListBullet"/>
        <w:tabs>
          <w:tab w:val="num" w:pos="360"/>
        </w:tabs>
        <w:spacing w:after="60" w:line="269" w:lineRule="auto"/>
        <w:ind w:left="360" w:hanging="360"/>
        <w:jc w:val="both"/>
      </w:pPr>
      <w:r>
        <w:t>Quản trị viên cần quản lý dữ liệu hệ thống qua các màn hình CRUD và dashboard thống kê.</w:t>
      </w:r>
    </w:p>
    <w:p w14:paraId="4EE4AF59" w14:textId="77777777" w:rsidR="00BC2E00" w:rsidRDefault="00BC2E00" w:rsidP="00771D65">
      <w:pPr>
        <w:pStyle w:val="ListBullet"/>
        <w:tabs>
          <w:tab w:val="num" w:pos="360"/>
        </w:tabs>
        <w:spacing w:after="60" w:line="269" w:lineRule="auto"/>
        <w:ind w:left="360" w:hanging="360"/>
        <w:jc w:val="both"/>
      </w:pPr>
      <w:r>
        <w:t>Hệ thống phải kiểm soát quyền truy cập, tránh người dùng thường truy cập chức năng quản trị.</w:t>
      </w:r>
    </w:p>
    <w:p w14:paraId="3627D8FA" w14:textId="77777777" w:rsidR="00BC2E00" w:rsidRDefault="00BC2E00" w:rsidP="00771D65">
      <w:pPr>
        <w:pStyle w:val="Heading3"/>
        <w:spacing w:before="120" w:after="120"/>
        <w:jc w:val="both"/>
      </w:pPr>
      <w:bookmarkStart w:id="12" w:name="_Toc231395699"/>
      <w:r>
        <w:t>1.1.2 Nhu cầu giải quyết bằng phần mềm</w:t>
      </w:r>
      <w:bookmarkEnd w:id="12"/>
    </w:p>
    <w:p w14:paraId="31BBBB06" w14:textId="77777777" w:rsidR="00BC2E00" w:rsidRDefault="00BC2E00" w:rsidP="00771D65">
      <w:pPr>
        <w:spacing w:after="120"/>
        <w:jc w:val="both"/>
      </w:pPr>
      <w:r>
        <w:t>Một website du lịch hiệu quả cần giải quyết đồng thời ba nhóm nhu cầu. Thứ nhất là nhu cầu tra cứu của người dùng cuối: nội dung phải dễ tìm, dễ đọc, có hình ảnh và có khả năng lọc theo tiêu chí. Thứ hai là nhu cầu quản trị: dữ liệu phải có màn hình nhập liệu, chỉnh sửa, xóa và theo dõi thống kê. Thứ ba là nhu cầu an toàn dữ liệu: hệ thống phải xác thực người dùng, phân quyền admin, kiểm tra dữ liệu nhập và bảo vệ các thao tác thay đổi dữ liệu.</w:t>
      </w:r>
    </w:p>
    <w:p w14:paraId="0A02A49B" w14:textId="77777777" w:rsidR="00BC2E00" w:rsidRDefault="00BC2E00" w:rsidP="00771D65">
      <w:pPr>
        <w:pStyle w:val="Heading2"/>
        <w:spacing w:before="120" w:after="120"/>
        <w:jc w:val="both"/>
      </w:pPr>
      <w:bookmarkStart w:id="13" w:name="_Toc231395700"/>
      <w:r>
        <w:t>1.2 Mục tiêu và phạm vi thiết kế</w:t>
      </w:r>
      <w:bookmarkEnd w:id="13"/>
    </w:p>
    <w:p w14:paraId="22719677" w14:textId="77777777" w:rsidR="00BC2E00" w:rsidRDefault="00BC2E00" w:rsidP="00771D65">
      <w:pPr>
        <w:pStyle w:val="Heading3"/>
        <w:spacing w:before="120" w:after="120"/>
        <w:jc w:val="both"/>
      </w:pPr>
      <w:bookmarkStart w:id="14" w:name="_Toc231395701"/>
      <w:r>
        <w:t>1.2.1 Mục tiêu hệ thống</w:t>
      </w:r>
      <w:bookmarkEnd w:id="14"/>
    </w:p>
    <w:p w14:paraId="7AA629FF" w14:textId="77777777" w:rsidR="00BC2E00" w:rsidRDefault="00BC2E00" w:rsidP="00771D65">
      <w:pPr>
        <w:pStyle w:val="ListBullet"/>
        <w:tabs>
          <w:tab w:val="num" w:pos="360"/>
        </w:tabs>
        <w:spacing w:after="60" w:line="269" w:lineRule="auto"/>
        <w:ind w:left="360" w:hanging="360"/>
        <w:jc w:val="both"/>
      </w:pPr>
      <w:r>
        <w:t>Xây dựng trang chủ hiển thị thống kê, loại hình, khu vực, điểm đến nổi bật và điểm đến phổ biến.</w:t>
      </w:r>
    </w:p>
    <w:p w14:paraId="53A60283" w14:textId="77777777" w:rsidR="00BC2E00" w:rsidRDefault="00BC2E00" w:rsidP="00771D65">
      <w:pPr>
        <w:pStyle w:val="ListBullet"/>
        <w:tabs>
          <w:tab w:val="num" w:pos="360"/>
        </w:tabs>
        <w:spacing w:after="60" w:line="269" w:lineRule="auto"/>
        <w:ind w:left="360" w:hanging="360"/>
        <w:jc w:val="both"/>
      </w:pPr>
      <w:r>
        <w:t>Xây dựng trang danh sách điểm đến có tìm kiếm, lọc theo khu vực và loại hình.</w:t>
      </w:r>
    </w:p>
    <w:p w14:paraId="22BB4491" w14:textId="77777777" w:rsidR="00BC2E00" w:rsidRDefault="00BC2E00" w:rsidP="00771D65">
      <w:pPr>
        <w:pStyle w:val="ListBullet"/>
        <w:tabs>
          <w:tab w:val="num" w:pos="360"/>
        </w:tabs>
        <w:spacing w:after="60" w:line="269" w:lineRule="auto"/>
        <w:ind w:left="360" w:hanging="360"/>
        <w:jc w:val="both"/>
      </w:pPr>
      <w:r>
        <w:t>Xây dựng trang chi tiết điểm đến có mô tả, mẹo tham quan, gallery, lượt xem và điểm đến liên quan.</w:t>
      </w:r>
    </w:p>
    <w:p w14:paraId="05423483" w14:textId="77777777" w:rsidR="00BC2E00" w:rsidRDefault="00BC2E00" w:rsidP="00771D65">
      <w:pPr>
        <w:pStyle w:val="ListBullet"/>
        <w:tabs>
          <w:tab w:val="num" w:pos="360"/>
        </w:tabs>
        <w:spacing w:after="60" w:line="269" w:lineRule="auto"/>
        <w:ind w:left="360" w:hanging="360"/>
        <w:jc w:val="both"/>
      </w:pPr>
      <w:r>
        <w:t>Cho phép người dùng đã đăng nhập lưu hoặc bỏ lưu điểm đến yêu thích.</w:t>
      </w:r>
    </w:p>
    <w:p w14:paraId="57E54427" w14:textId="77777777" w:rsidR="00BC2E00" w:rsidRDefault="00BC2E00" w:rsidP="00771D65">
      <w:pPr>
        <w:pStyle w:val="ListBullet"/>
        <w:tabs>
          <w:tab w:val="num" w:pos="360"/>
        </w:tabs>
        <w:spacing w:after="60" w:line="269" w:lineRule="auto"/>
        <w:ind w:left="360" w:hanging="360"/>
        <w:jc w:val="both"/>
      </w:pPr>
      <w:r>
        <w:t>Cho phép Admin quản lý khu vực, loại hình, điểm đến, gallery ảnh và người dùng.</w:t>
      </w:r>
    </w:p>
    <w:p w14:paraId="11747FB6" w14:textId="77777777" w:rsidR="00BC2E00" w:rsidRDefault="00BC2E00" w:rsidP="00771D65">
      <w:pPr>
        <w:pStyle w:val="ListBullet"/>
        <w:tabs>
          <w:tab w:val="num" w:pos="360"/>
        </w:tabs>
        <w:spacing w:after="60" w:line="269" w:lineRule="auto"/>
        <w:ind w:left="360" w:hanging="360"/>
        <w:jc w:val="both"/>
      </w:pPr>
      <w:r>
        <w:t>Đảm bảo ảnh upload được lưu trong disk public và truy cập qua đường dẫn /storage.</w:t>
      </w:r>
    </w:p>
    <w:p w14:paraId="3D54200A" w14:textId="77777777" w:rsidR="00BC2E00" w:rsidRDefault="00BC2E00" w:rsidP="00771D65">
      <w:pPr>
        <w:pStyle w:val="ListBullet"/>
        <w:tabs>
          <w:tab w:val="num" w:pos="360"/>
        </w:tabs>
        <w:spacing w:after="60" w:line="269" w:lineRule="auto"/>
        <w:ind w:left="360" w:hanging="360"/>
        <w:jc w:val="both"/>
      </w:pPr>
      <w:r>
        <w:t>Đảm bảo hệ thống có thể chạy trên môi trường local và có khả năng chuyển đổi sang hosting PHP thông thường.</w:t>
      </w:r>
    </w:p>
    <w:p w14:paraId="5F5DFEF1" w14:textId="77777777" w:rsidR="00BC2E00" w:rsidRDefault="00BC2E00" w:rsidP="00771D65">
      <w:pPr>
        <w:pStyle w:val="Heading3"/>
        <w:spacing w:before="120" w:after="120"/>
        <w:jc w:val="both"/>
      </w:pPr>
      <w:bookmarkStart w:id="15" w:name="_Toc231395702"/>
      <w:r>
        <w:lastRenderedPageBreak/>
        <w:t>1.2.2 Phạm vi thiết kế</w:t>
      </w:r>
      <w:bookmarkEnd w:id="15"/>
    </w:p>
    <w:p w14:paraId="340A3F30" w14:textId="77777777" w:rsidR="00BC2E00" w:rsidRDefault="00BC2E00" w:rsidP="00771D65">
      <w:pPr>
        <w:spacing w:after="120"/>
        <w:jc w:val="both"/>
      </w:pPr>
      <w:r>
        <w:t>Dự án tập trung vào ứng dụng web Laravel chạy trên môi trường local hoặc hosting PHP thông thường. Hệ thống sử dụng SQLite trong cấu hình hiện tại để thuận tiện khi phát triển và kiểm thử. Khi triển khai thực tế, cơ sở dữ liệu có thể chuyển sang MySQL hoặc PostgreSQL thông qua cấu hình database của Laravel mà không cần thay đổi nhiều logic nghiệp vụ.</w:t>
      </w:r>
    </w:p>
    <w:p w14:paraId="0826F3E6" w14:textId="77777777" w:rsidR="00BC2E00" w:rsidRDefault="00BC2E00" w:rsidP="00771D65">
      <w:pPr>
        <w:pStyle w:val="Heading2"/>
        <w:spacing w:before="120" w:after="120"/>
        <w:jc w:val="both"/>
      </w:pPr>
      <w:bookmarkStart w:id="16" w:name="_Toc231395703"/>
      <w:r>
        <w:t>1.3 Cơ sở lý thuyết về kiến trúc và bảo mật</w:t>
      </w:r>
      <w:bookmarkEnd w:id="16"/>
    </w:p>
    <w:p w14:paraId="596781C4" w14:textId="77777777" w:rsidR="00BC2E00" w:rsidRDefault="00BC2E00" w:rsidP="00771D65">
      <w:pPr>
        <w:pStyle w:val="Heading3"/>
        <w:spacing w:before="120" w:after="120"/>
        <w:jc w:val="both"/>
      </w:pPr>
      <w:bookmarkStart w:id="17" w:name="_Toc231395704"/>
      <w:r>
        <w:t>1.3.1 Kiến trúc Model-View-Controller</w:t>
      </w:r>
      <w:bookmarkEnd w:id="17"/>
    </w:p>
    <w:p w14:paraId="72EA136B" w14:textId="77777777" w:rsidR="00BC2E00" w:rsidRDefault="00BC2E00" w:rsidP="00771D65">
      <w:pPr>
        <w:spacing w:after="120"/>
        <w:jc w:val="both"/>
      </w:pPr>
      <w:r>
        <w:t>MVC chia ứng dụng thành ba lớp chính: Model biểu diễn dữ liệu và quan hệ; View trình bày giao diện; Controller nhận request, xử lý nghiệp vụ và trả response. Trong Laravel, Router định tuyến URL tới Controller, Controller gọi Model Eloquent để truy vấn dữ liệu, sau đó truyền dữ liệu sang Blade View để render HTML.</w:t>
      </w:r>
    </w:p>
    <w:p w14:paraId="18F7DA32" w14:textId="77777777" w:rsidR="00BC2E00" w:rsidRDefault="00BC2E00" w:rsidP="00771D65">
      <w:pPr>
        <w:spacing w:after="120"/>
        <w:jc w:val="both"/>
      </w:pPr>
      <w:r>
        <w:t>Công thức vận hành tổng quát của dự án: HTTP Request → Route → Middleware → Controller → Model/Eloquent → Database → Blade View → HTTP Response. Cách tổ chức này giúp tách biệt trách nhiệm, giảm trùng lặp và hỗ trợ bảo trì khi hệ thống phát triển thêm chức năng.</w:t>
      </w:r>
    </w:p>
    <w:p w14:paraId="777A8069" w14:textId="77777777" w:rsidR="00BC2E00" w:rsidRDefault="00BC2E00" w:rsidP="00771D65">
      <w:pPr>
        <w:pStyle w:val="Heading3"/>
        <w:spacing w:before="120" w:after="120"/>
        <w:jc w:val="both"/>
      </w:pPr>
      <w:bookmarkStart w:id="18" w:name="_Toc231395705"/>
      <w:r>
        <w:t>1.3.2 Kiểm soát truy cập và an toàn dữ liệu</w:t>
      </w:r>
      <w:bookmarkEnd w:id="18"/>
    </w:p>
    <w:p w14:paraId="319D2A97" w14:textId="77777777" w:rsidR="00BC2E00" w:rsidRDefault="00BC2E00" w:rsidP="00771D65">
      <w:pPr>
        <w:pStyle w:val="CaptionCustom"/>
        <w:jc w:val="both"/>
      </w:pPr>
      <w:r>
        <w:t>Bảng 1.2: Nguyên tắc bảo mật áp dụng trong hệ thống</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113"/>
        <w:gridCol w:w="3116"/>
        <w:gridCol w:w="3110"/>
      </w:tblGrid>
      <w:tr w:rsidR="00BC2E00" w14:paraId="5851600D" w14:textId="77777777" w:rsidTr="0054579F">
        <w:trPr>
          <w:jc w:val="center"/>
        </w:trPr>
        <w:tc>
          <w:tcPr>
            <w:tcW w:w="3118" w:type="dxa"/>
            <w:shd w:val="clear" w:color="auto" w:fill="1F4E79"/>
            <w:vAlign w:val="center"/>
          </w:tcPr>
          <w:p w14:paraId="7577B2CD" w14:textId="77777777" w:rsidR="00BC2E00" w:rsidRDefault="00BC2E00" w:rsidP="00771D65">
            <w:pPr>
              <w:jc w:val="both"/>
            </w:pPr>
            <w:r>
              <w:rPr>
                <w:b/>
                <w:color w:val="FFFFFF"/>
                <w:sz w:val="21"/>
              </w:rPr>
              <w:t>Thành phần</w:t>
            </w:r>
          </w:p>
        </w:tc>
        <w:tc>
          <w:tcPr>
            <w:tcW w:w="3118" w:type="dxa"/>
            <w:shd w:val="clear" w:color="auto" w:fill="1F4E79"/>
            <w:vAlign w:val="center"/>
          </w:tcPr>
          <w:p w14:paraId="0C135B69" w14:textId="77777777" w:rsidR="00BC2E00" w:rsidRDefault="00BC2E00" w:rsidP="00771D65">
            <w:pPr>
              <w:jc w:val="both"/>
            </w:pPr>
            <w:r>
              <w:rPr>
                <w:b/>
                <w:color w:val="FFFFFF"/>
                <w:sz w:val="21"/>
              </w:rPr>
              <w:t>Cách áp dụng trong dự án</w:t>
            </w:r>
          </w:p>
        </w:tc>
        <w:tc>
          <w:tcPr>
            <w:tcW w:w="3118" w:type="dxa"/>
            <w:shd w:val="clear" w:color="auto" w:fill="1F4E79"/>
            <w:vAlign w:val="center"/>
          </w:tcPr>
          <w:p w14:paraId="5DA68536" w14:textId="77777777" w:rsidR="00BC2E00" w:rsidRDefault="00BC2E00" w:rsidP="00771D65">
            <w:pPr>
              <w:jc w:val="both"/>
            </w:pPr>
            <w:r>
              <w:rPr>
                <w:b/>
                <w:color w:val="FFFFFF"/>
                <w:sz w:val="21"/>
              </w:rPr>
              <w:t>Ý nghĩa</w:t>
            </w:r>
          </w:p>
        </w:tc>
      </w:tr>
      <w:tr w:rsidR="00BC2E00" w14:paraId="27B4F1F9" w14:textId="77777777" w:rsidTr="0054579F">
        <w:trPr>
          <w:jc w:val="center"/>
        </w:trPr>
        <w:tc>
          <w:tcPr>
            <w:tcW w:w="3118" w:type="dxa"/>
            <w:vAlign w:val="center"/>
          </w:tcPr>
          <w:p w14:paraId="44DEC118" w14:textId="77777777" w:rsidR="00BC2E00" w:rsidRDefault="00BC2E00" w:rsidP="00771D65">
            <w:pPr>
              <w:spacing w:after="40"/>
              <w:jc w:val="both"/>
            </w:pPr>
            <w:r>
              <w:rPr>
                <w:sz w:val="20"/>
              </w:rPr>
              <w:t>Authentication</w:t>
            </w:r>
          </w:p>
        </w:tc>
        <w:tc>
          <w:tcPr>
            <w:tcW w:w="3118" w:type="dxa"/>
            <w:vAlign w:val="center"/>
          </w:tcPr>
          <w:p w14:paraId="30A27E8D" w14:textId="77777777" w:rsidR="00BC2E00" w:rsidRDefault="00BC2E00" w:rsidP="00771D65">
            <w:pPr>
              <w:spacing w:after="40"/>
              <w:jc w:val="both"/>
            </w:pPr>
            <w:r>
              <w:rPr>
                <w:sz w:val="20"/>
              </w:rPr>
              <w:t>Sử dụng Laravel Breeze và session để đăng ký, đăng nhập, đăng xuất.</w:t>
            </w:r>
          </w:p>
        </w:tc>
        <w:tc>
          <w:tcPr>
            <w:tcW w:w="3118" w:type="dxa"/>
            <w:vAlign w:val="center"/>
          </w:tcPr>
          <w:p w14:paraId="64DDAFFA" w14:textId="77777777" w:rsidR="00BC2E00" w:rsidRDefault="00BC2E00" w:rsidP="00771D65">
            <w:pPr>
              <w:spacing w:after="40"/>
              <w:jc w:val="both"/>
            </w:pPr>
            <w:r>
              <w:rPr>
                <w:sz w:val="20"/>
              </w:rPr>
              <w:t>Đảm bảo chỉ người dùng hợp lệ mới sử dụng được chức năng cá nhân.</w:t>
            </w:r>
          </w:p>
        </w:tc>
      </w:tr>
      <w:tr w:rsidR="00BC2E00" w14:paraId="663BDA39" w14:textId="77777777" w:rsidTr="0054579F">
        <w:trPr>
          <w:jc w:val="center"/>
        </w:trPr>
        <w:tc>
          <w:tcPr>
            <w:tcW w:w="3118" w:type="dxa"/>
            <w:vAlign w:val="center"/>
          </w:tcPr>
          <w:p w14:paraId="63B3A35D" w14:textId="77777777" w:rsidR="00BC2E00" w:rsidRDefault="00BC2E00" w:rsidP="00771D65">
            <w:pPr>
              <w:spacing w:after="40"/>
              <w:jc w:val="both"/>
            </w:pPr>
            <w:r>
              <w:rPr>
                <w:sz w:val="20"/>
              </w:rPr>
              <w:t>Authorization</w:t>
            </w:r>
          </w:p>
        </w:tc>
        <w:tc>
          <w:tcPr>
            <w:tcW w:w="3118" w:type="dxa"/>
            <w:vAlign w:val="center"/>
          </w:tcPr>
          <w:p w14:paraId="7D8F12AE" w14:textId="77777777" w:rsidR="00BC2E00" w:rsidRDefault="00BC2E00" w:rsidP="00771D65">
            <w:pPr>
              <w:spacing w:after="40"/>
              <w:jc w:val="both"/>
            </w:pPr>
            <w:r>
              <w:rPr>
                <w:sz w:val="20"/>
              </w:rPr>
              <w:t>Middleware admin bảo vệ nhóm route /admin.</w:t>
            </w:r>
          </w:p>
        </w:tc>
        <w:tc>
          <w:tcPr>
            <w:tcW w:w="3118" w:type="dxa"/>
            <w:vAlign w:val="center"/>
          </w:tcPr>
          <w:p w14:paraId="74CC8CA0" w14:textId="77777777" w:rsidR="00BC2E00" w:rsidRDefault="00BC2E00" w:rsidP="00771D65">
            <w:pPr>
              <w:spacing w:after="40"/>
              <w:jc w:val="both"/>
            </w:pPr>
            <w:r>
              <w:rPr>
                <w:sz w:val="20"/>
              </w:rPr>
              <w:t>Ngăn người dùng thường truy cập chức năng quản trị.</w:t>
            </w:r>
          </w:p>
        </w:tc>
      </w:tr>
      <w:tr w:rsidR="00BC2E00" w14:paraId="5AE224AA" w14:textId="77777777" w:rsidTr="0054579F">
        <w:trPr>
          <w:jc w:val="center"/>
        </w:trPr>
        <w:tc>
          <w:tcPr>
            <w:tcW w:w="3118" w:type="dxa"/>
            <w:vAlign w:val="center"/>
          </w:tcPr>
          <w:p w14:paraId="212F9F8A" w14:textId="77777777" w:rsidR="00BC2E00" w:rsidRDefault="00BC2E00" w:rsidP="00771D65">
            <w:pPr>
              <w:spacing w:after="40"/>
              <w:jc w:val="both"/>
            </w:pPr>
            <w:r>
              <w:rPr>
                <w:sz w:val="20"/>
              </w:rPr>
              <w:t>CSRF Protection</w:t>
            </w:r>
          </w:p>
        </w:tc>
        <w:tc>
          <w:tcPr>
            <w:tcW w:w="3118" w:type="dxa"/>
            <w:vAlign w:val="center"/>
          </w:tcPr>
          <w:p w14:paraId="3B083B03" w14:textId="77777777" w:rsidR="00BC2E00" w:rsidRDefault="00BC2E00" w:rsidP="00771D65">
            <w:pPr>
              <w:spacing w:after="40"/>
              <w:jc w:val="both"/>
            </w:pPr>
            <w:r>
              <w:rPr>
                <w:sz w:val="20"/>
              </w:rPr>
              <w:t>Mọi form POST/PUT/PATCH/DELETE dùng @csrf.</w:t>
            </w:r>
          </w:p>
        </w:tc>
        <w:tc>
          <w:tcPr>
            <w:tcW w:w="3118" w:type="dxa"/>
            <w:vAlign w:val="center"/>
          </w:tcPr>
          <w:p w14:paraId="45CCBFAD" w14:textId="77777777" w:rsidR="00BC2E00" w:rsidRDefault="00BC2E00" w:rsidP="00771D65">
            <w:pPr>
              <w:spacing w:after="40"/>
              <w:jc w:val="both"/>
            </w:pPr>
            <w:r>
              <w:rPr>
                <w:sz w:val="20"/>
              </w:rPr>
              <w:t>Giảm rủi ro giả mạo request từ website khác.</w:t>
            </w:r>
          </w:p>
        </w:tc>
      </w:tr>
      <w:tr w:rsidR="00BC2E00" w14:paraId="23A5C9AA" w14:textId="77777777" w:rsidTr="0054579F">
        <w:trPr>
          <w:jc w:val="center"/>
        </w:trPr>
        <w:tc>
          <w:tcPr>
            <w:tcW w:w="3118" w:type="dxa"/>
            <w:vAlign w:val="center"/>
          </w:tcPr>
          <w:p w14:paraId="30A57F47" w14:textId="77777777" w:rsidR="00BC2E00" w:rsidRDefault="00BC2E00" w:rsidP="00771D65">
            <w:pPr>
              <w:spacing w:after="40"/>
              <w:jc w:val="both"/>
            </w:pPr>
            <w:r>
              <w:rPr>
                <w:sz w:val="20"/>
              </w:rPr>
              <w:t>Validation</w:t>
            </w:r>
          </w:p>
        </w:tc>
        <w:tc>
          <w:tcPr>
            <w:tcW w:w="3118" w:type="dxa"/>
            <w:vAlign w:val="center"/>
          </w:tcPr>
          <w:p w14:paraId="58108163" w14:textId="77777777" w:rsidR="00BC2E00" w:rsidRDefault="00BC2E00" w:rsidP="00771D65">
            <w:pPr>
              <w:spacing w:after="40"/>
              <w:jc w:val="both"/>
            </w:pPr>
            <w:r>
              <w:rPr>
                <w:sz w:val="20"/>
              </w:rPr>
              <w:t>Kiểm tra tên, mô tả, khóa ngoại, tọa độ, định dạng ảnh, dung lượng ảnh.</w:t>
            </w:r>
          </w:p>
        </w:tc>
        <w:tc>
          <w:tcPr>
            <w:tcW w:w="3118" w:type="dxa"/>
            <w:vAlign w:val="center"/>
          </w:tcPr>
          <w:p w14:paraId="0C408E75" w14:textId="77777777" w:rsidR="00BC2E00" w:rsidRDefault="00BC2E00" w:rsidP="00771D65">
            <w:pPr>
              <w:spacing w:after="40"/>
              <w:jc w:val="both"/>
            </w:pPr>
            <w:r>
              <w:rPr>
                <w:sz w:val="20"/>
              </w:rPr>
              <w:t>Bảo đảm dữ liệu nhập đúng quy tắc trước khi lưu vào CSDL.</w:t>
            </w:r>
          </w:p>
        </w:tc>
      </w:tr>
      <w:tr w:rsidR="00BC2E00" w14:paraId="575357BB" w14:textId="77777777" w:rsidTr="0054579F">
        <w:trPr>
          <w:jc w:val="center"/>
        </w:trPr>
        <w:tc>
          <w:tcPr>
            <w:tcW w:w="3118" w:type="dxa"/>
            <w:vAlign w:val="center"/>
          </w:tcPr>
          <w:p w14:paraId="2A364A36" w14:textId="77777777" w:rsidR="00BC2E00" w:rsidRDefault="00BC2E00" w:rsidP="00771D65">
            <w:pPr>
              <w:spacing w:after="40"/>
              <w:jc w:val="both"/>
            </w:pPr>
            <w:r>
              <w:rPr>
                <w:sz w:val="20"/>
              </w:rPr>
              <w:t>Password Hashing</w:t>
            </w:r>
          </w:p>
        </w:tc>
        <w:tc>
          <w:tcPr>
            <w:tcW w:w="3118" w:type="dxa"/>
            <w:vAlign w:val="center"/>
          </w:tcPr>
          <w:p w14:paraId="7FC9D015" w14:textId="77777777" w:rsidR="00BC2E00" w:rsidRDefault="00BC2E00" w:rsidP="00771D65">
            <w:pPr>
              <w:spacing w:after="40"/>
              <w:jc w:val="both"/>
            </w:pPr>
            <w:r>
              <w:rPr>
                <w:sz w:val="20"/>
              </w:rPr>
              <w:t>Mật khẩu được băm theo cơ chế mặc định của Laravel.</w:t>
            </w:r>
          </w:p>
        </w:tc>
        <w:tc>
          <w:tcPr>
            <w:tcW w:w="3118" w:type="dxa"/>
            <w:vAlign w:val="center"/>
          </w:tcPr>
          <w:p w14:paraId="7C40A6FE" w14:textId="77777777" w:rsidR="00BC2E00" w:rsidRDefault="00BC2E00" w:rsidP="00771D65">
            <w:pPr>
              <w:spacing w:after="40"/>
              <w:jc w:val="both"/>
            </w:pPr>
            <w:r>
              <w:rPr>
                <w:sz w:val="20"/>
              </w:rPr>
              <w:t>Không lưu mật khẩu dạng rõ trong cơ sở dữ liệu.</w:t>
            </w:r>
          </w:p>
        </w:tc>
      </w:tr>
    </w:tbl>
    <w:p w14:paraId="33598BB5" w14:textId="77777777" w:rsidR="00BC2E00" w:rsidRDefault="00BC2E00" w:rsidP="00771D65">
      <w:pPr>
        <w:jc w:val="both"/>
      </w:pPr>
    </w:p>
    <w:p w14:paraId="0D517261" w14:textId="77777777" w:rsidR="00BC2E00" w:rsidRDefault="00BC2E00" w:rsidP="00771D65">
      <w:pPr>
        <w:pStyle w:val="Heading2"/>
        <w:spacing w:before="120" w:after="120"/>
        <w:jc w:val="both"/>
      </w:pPr>
      <w:bookmarkStart w:id="19" w:name="_Toc231395706"/>
      <w:r>
        <w:t>1.4 Công nghệ sử dụng</w:t>
      </w:r>
      <w:bookmarkEnd w:id="19"/>
    </w:p>
    <w:p w14:paraId="089D9BA1" w14:textId="77777777" w:rsidR="00BC2E00" w:rsidRDefault="00BC2E00" w:rsidP="00771D65">
      <w:pPr>
        <w:pStyle w:val="CaptionCustom"/>
        <w:jc w:val="both"/>
      </w:pPr>
      <w:r>
        <w:t>Bảng 1.1: Công nghệ sử dụng trong dự án</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113"/>
        <w:gridCol w:w="3113"/>
        <w:gridCol w:w="3113"/>
      </w:tblGrid>
      <w:tr w:rsidR="00BC2E00" w14:paraId="1C80887E" w14:textId="77777777" w:rsidTr="0054579F">
        <w:trPr>
          <w:jc w:val="center"/>
        </w:trPr>
        <w:tc>
          <w:tcPr>
            <w:tcW w:w="3118" w:type="dxa"/>
            <w:shd w:val="clear" w:color="auto" w:fill="1F4E79"/>
            <w:vAlign w:val="center"/>
          </w:tcPr>
          <w:p w14:paraId="21681F4B" w14:textId="77777777" w:rsidR="00BC2E00" w:rsidRDefault="00BC2E00" w:rsidP="00771D65">
            <w:pPr>
              <w:jc w:val="both"/>
            </w:pPr>
            <w:r>
              <w:rPr>
                <w:b/>
                <w:color w:val="FFFFFF"/>
                <w:sz w:val="21"/>
              </w:rPr>
              <w:t>Công nghệ</w:t>
            </w:r>
          </w:p>
        </w:tc>
        <w:tc>
          <w:tcPr>
            <w:tcW w:w="3118" w:type="dxa"/>
            <w:shd w:val="clear" w:color="auto" w:fill="1F4E79"/>
            <w:vAlign w:val="center"/>
          </w:tcPr>
          <w:p w14:paraId="328555BE" w14:textId="77777777" w:rsidR="00BC2E00" w:rsidRDefault="00BC2E00" w:rsidP="00771D65">
            <w:pPr>
              <w:jc w:val="both"/>
            </w:pPr>
            <w:r>
              <w:rPr>
                <w:b/>
                <w:color w:val="FFFFFF"/>
                <w:sz w:val="21"/>
              </w:rPr>
              <w:t>Vai trò trong dự án</w:t>
            </w:r>
          </w:p>
        </w:tc>
        <w:tc>
          <w:tcPr>
            <w:tcW w:w="3118" w:type="dxa"/>
            <w:shd w:val="clear" w:color="auto" w:fill="1F4E79"/>
            <w:vAlign w:val="center"/>
          </w:tcPr>
          <w:p w14:paraId="4037172A" w14:textId="77777777" w:rsidR="00BC2E00" w:rsidRDefault="00BC2E00" w:rsidP="00771D65">
            <w:pPr>
              <w:jc w:val="both"/>
            </w:pPr>
            <w:r>
              <w:rPr>
                <w:b/>
                <w:color w:val="FFFFFF"/>
                <w:sz w:val="21"/>
              </w:rPr>
              <w:t>Lý do lựa chọn</w:t>
            </w:r>
          </w:p>
        </w:tc>
      </w:tr>
      <w:tr w:rsidR="00BC2E00" w14:paraId="66C52B6F" w14:textId="77777777" w:rsidTr="0054579F">
        <w:trPr>
          <w:jc w:val="center"/>
        </w:trPr>
        <w:tc>
          <w:tcPr>
            <w:tcW w:w="3118" w:type="dxa"/>
            <w:vAlign w:val="center"/>
          </w:tcPr>
          <w:p w14:paraId="0A010246" w14:textId="77777777" w:rsidR="00BC2E00" w:rsidRDefault="00BC2E00" w:rsidP="00771D65">
            <w:pPr>
              <w:spacing w:after="40"/>
              <w:jc w:val="both"/>
            </w:pPr>
            <w:r>
              <w:rPr>
                <w:sz w:val="20"/>
              </w:rPr>
              <w:t>PHP 8.2+</w:t>
            </w:r>
          </w:p>
        </w:tc>
        <w:tc>
          <w:tcPr>
            <w:tcW w:w="3118" w:type="dxa"/>
            <w:vAlign w:val="center"/>
          </w:tcPr>
          <w:p w14:paraId="63C0E941" w14:textId="77777777" w:rsidR="00BC2E00" w:rsidRDefault="00BC2E00" w:rsidP="00771D65">
            <w:pPr>
              <w:spacing w:after="40"/>
              <w:jc w:val="both"/>
            </w:pPr>
            <w:r>
              <w:rPr>
                <w:sz w:val="20"/>
              </w:rPr>
              <w:t>Ngôn ngữ chạy phía máy chủ cho Laravel.</w:t>
            </w:r>
          </w:p>
        </w:tc>
        <w:tc>
          <w:tcPr>
            <w:tcW w:w="3118" w:type="dxa"/>
            <w:vAlign w:val="center"/>
          </w:tcPr>
          <w:p w14:paraId="7AC15ACC" w14:textId="77777777" w:rsidR="00BC2E00" w:rsidRDefault="00BC2E00" w:rsidP="00771D65">
            <w:pPr>
              <w:spacing w:after="40"/>
              <w:jc w:val="both"/>
            </w:pPr>
            <w:r>
              <w:rPr>
                <w:sz w:val="20"/>
              </w:rPr>
              <w:t>Phù hợp với Laravel, phổ biến trên hosting web.</w:t>
            </w:r>
          </w:p>
        </w:tc>
      </w:tr>
      <w:tr w:rsidR="00BC2E00" w14:paraId="029245B6" w14:textId="77777777" w:rsidTr="0054579F">
        <w:trPr>
          <w:jc w:val="center"/>
        </w:trPr>
        <w:tc>
          <w:tcPr>
            <w:tcW w:w="3118" w:type="dxa"/>
            <w:vAlign w:val="center"/>
          </w:tcPr>
          <w:p w14:paraId="35202DBF" w14:textId="77777777" w:rsidR="00BC2E00" w:rsidRDefault="00BC2E00" w:rsidP="00771D65">
            <w:pPr>
              <w:spacing w:after="40"/>
              <w:jc w:val="both"/>
            </w:pPr>
            <w:r>
              <w:rPr>
                <w:sz w:val="20"/>
              </w:rPr>
              <w:t>Laravel 12</w:t>
            </w:r>
          </w:p>
        </w:tc>
        <w:tc>
          <w:tcPr>
            <w:tcW w:w="3118" w:type="dxa"/>
            <w:vAlign w:val="center"/>
          </w:tcPr>
          <w:p w14:paraId="2E87CBDC" w14:textId="77777777" w:rsidR="00BC2E00" w:rsidRDefault="00BC2E00" w:rsidP="00771D65">
            <w:pPr>
              <w:spacing w:after="40"/>
              <w:jc w:val="both"/>
            </w:pPr>
            <w:r>
              <w:rPr>
                <w:sz w:val="20"/>
              </w:rPr>
              <w:t>Framework MVC, routing, middleware, validation, Eloquent ORM.</w:t>
            </w:r>
          </w:p>
        </w:tc>
        <w:tc>
          <w:tcPr>
            <w:tcW w:w="3118" w:type="dxa"/>
            <w:vAlign w:val="center"/>
          </w:tcPr>
          <w:p w14:paraId="2AA477BD" w14:textId="77777777" w:rsidR="00BC2E00" w:rsidRDefault="00BC2E00" w:rsidP="00771D65">
            <w:pPr>
              <w:spacing w:after="40"/>
              <w:jc w:val="both"/>
            </w:pPr>
            <w:r>
              <w:rPr>
                <w:sz w:val="20"/>
              </w:rPr>
              <w:t>Tổ chức mã nguồn rõ ràng, có nhiều thành phần hỗ trợ phát triển nhanh.</w:t>
            </w:r>
          </w:p>
        </w:tc>
      </w:tr>
      <w:tr w:rsidR="00BC2E00" w14:paraId="27965B14" w14:textId="77777777" w:rsidTr="0054579F">
        <w:trPr>
          <w:jc w:val="center"/>
        </w:trPr>
        <w:tc>
          <w:tcPr>
            <w:tcW w:w="3118" w:type="dxa"/>
            <w:vAlign w:val="center"/>
          </w:tcPr>
          <w:p w14:paraId="40890580" w14:textId="77777777" w:rsidR="00BC2E00" w:rsidRDefault="00BC2E00" w:rsidP="00771D65">
            <w:pPr>
              <w:spacing w:after="40"/>
              <w:jc w:val="both"/>
            </w:pPr>
            <w:r>
              <w:rPr>
                <w:sz w:val="20"/>
              </w:rPr>
              <w:lastRenderedPageBreak/>
              <w:t>Laravel Breeze</w:t>
            </w:r>
          </w:p>
        </w:tc>
        <w:tc>
          <w:tcPr>
            <w:tcW w:w="3118" w:type="dxa"/>
            <w:vAlign w:val="center"/>
          </w:tcPr>
          <w:p w14:paraId="63A4C3AF" w14:textId="77777777" w:rsidR="00BC2E00" w:rsidRDefault="00BC2E00" w:rsidP="00771D65">
            <w:pPr>
              <w:spacing w:after="40"/>
              <w:jc w:val="both"/>
            </w:pPr>
            <w:r>
              <w:rPr>
                <w:sz w:val="20"/>
              </w:rPr>
              <w:t>Bộ khung xác thực đăng ký, đăng nhập, đổi mật khẩu, profile.</w:t>
            </w:r>
          </w:p>
        </w:tc>
        <w:tc>
          <w:tcPr>
            <w:tcW w:w="3118" w:type="dxa"/>
            <w:vAlign w:val="center"/>
          </w:tcPr>
          <w:p w14:paraId="42F40CA8" w14:textId="77777777" w:rsidR="00BC2E00" w:rsidRDefault="00BC2E00" w:rsidP="00771D65">
            <w:pPr>
              <w:spacing w:after="40"/>
              <w:jc w:val="both"/>
            </w:pPr>
            <w:r>
              <w:rPr>
                <w:sz w:val="20"/>
              </w:rPr>
              <w:t>Tiết kiệm thời gian xây dựng chức năng xác thực cơ bản.</w:t>
            </w:r>
          </w:p>
        </w:tc>
      </w:tr>
      <w:tr w:rsidR="00BC2E00" w14:paraId="75EB4161" w14:textId="77777777" w:rsidTr="0054579F">
        <w:trPr>
          <w:jc w:val="center"/>
        </w:trPr>
        <w:tc>
          <w:tcPr>
            <w:tcW w:w="3118" w:type="dxa"/>
            <w:vAlign w:val="center"/>
          </w:tcPr>
          <w:p w14:paraId="4E30E422" w14:textId="77777777" w:rsidR="00BC2E00" w:rsidRDefault="00BC2E00" w:rsidP="00771D65">
            <w:pPr>
              <w:spacing w:after="40"/>
              <w:jc w:val="both"/>
            </w:pPr>
            <w:r>
              <w:rPr>
                <w:sz w:val="20"/>
              </w:rPr>
              <w:t>SQLite</w:t>
            </w:r>
          </w:p>
        </w:tc>
        <w:tc>
          <w:tcPr>
            <w:tcW w:w="3118" w:type="dxa"/>
            <w:vAlign w:val="center"/>
          </w:tcPr>
          <w:p w14:paraId="44ACCC56" w14:textId="77777777" w:rsidR="00BC2E00" w:rsidRDefault="00BC2E00" w:rsidP="00771D65">
            <w:pPr>
              <w:spacing w:after="40"/>
              <w:jc w:val="both"/>
            </w:pPr>
            <w:r>
              <w:rPr>
                <w:sz w:val="20"/>
              </w:rPr>
              <w:t>Cơ sở dữ liệu local dùng trong cấu hình hiện tại.</w:t>
            </w:r>
          </w:p>
        </w:tc>
        <w:tc>
          <w:tcPr>
            <w:tcW w:w="3118" w:type="dxa"/>
            <w:vAlign w:val="center"/>
          </w:tcPr>
          <w:p w14:paraId="3427CCDE" w14:textId="77777777" w:rsidR="00BC2E00" w:rsidRDefault="00BC2E00" w:rsidP="00771D65">
            <w:pPr>
              <w:spacing w:after="40"/>
              <w:jc w:val="both"/>
            </w:pPr>
            <w:r>
              <w:rPr>
                <w:sz w:val="20"/>
              </w:rPr>
              <w:t>Gọn nhẹ, dễ chạy test và phù hợp môi trường học tập.</w:t>
            </w:r>
          </w:p>
        </w:tc>
      </w:tr>
      <w:tr w:rsidR="00BC2E00" w14:paraId="0E61937B" w14:textId="77777777" w:rsidTr="0054579F">
        <w:trPr>
          <w:jc w:val="center"/>
        </w:trPr>
        <w:tc>
          <w:tcPr>
            <w:tcW w:w="3118" w:type="dxa"/>
            <w:vAlign w:val="center"/>
          </w:tcPr>
          <w:p w14:paraId="5D38132F" w14:textId="77777777" w:rsidR="00BC2E00" w:rsidRDefault="00BC2E00" w:rsidP="00771D65">
            <w:pPr>
              <w:spacing w:after="40"/>
              <w:jc w:val="both"/>
            </w:pPr>
            <w:r>
              <w:rPr>
                <w:sz w:val="20"/>
              </w:rPr>
              <w:t>Blade Template</w:t>
            </w:r>
          </w:p>
        </w:tc>
        <w:tc>
          <w:tcPr>
            <w:tcW w:w="3118" w:type="dxa"/>
            <w:vAlign w:val="center"/>
          </w:tcPr>
          <w:p w14:paraId="4B44D01C" w14:textId="77777777" w:rsidR="00BC2E00" w:rsidRDefault="00BC2E00" w:rsidP="00771D65">
            <w:pPr>
              <w:spacing w:after="40"/>
              <w:jc w:val="both"/>
            </w:pPr>
            <w:r>
              <w:rPr>
                <w:sz w:val="20"/>
              </w:rPr>
              <w:t>Render giao diện server-side.</w:t>
            </w:r>
          </w:p>
        </w:tc>
        <w:tc>
          <w:tcPr>
            <w:tcW w:w="3118" w:type="dxa"/>
            <w:vAlign w:val="center"/>
          </w:tcPr>
          <w:p w14:paraId="29F09A70" w14:textId="77777777" w:rsidR="00BC2E00" w:rsidRDefault="00BC2E00" w:rsidP="00771D65">
            <w:pPr>
              <w:spacing w:after="40"/>
              <w:jc w:val="both"/>
            </w:pPr>
            <w:r>
              <w:rPr>
                <w:sz w:val="20"/>
              </w:rPr>
              <w:t>Tích hợp tốt với Laravel, dễ truyền dữ liệu từ controller sang view.</w:t>
            </w:r>
          </w:p>
        </w:tc>
      </w:tr>
      <w:tr w:rsidR="00BC2E00" w14:paraId="40551ABF" w14:textId="77777777" w:rsidTr="0054579F">
        <w:trPr>
          <w:jc w:val="center"/>
        </w:trPr>
        <w:tc>
          <w:tcPr>
            <w:tcW w:w="3118" w:type="dxa"/>
            <w:vAlign w:val="center"/>
          </w:tcPr>
          <w:p w14:paraId="50639286" w14:textId="77777777" w:rsidR="00BC2E00" w:rsidRDefault="00BC2E00" w:rsidP="00771D65">
            <w:pPr>
              <w:spacing w:after="40"/>
              <w:jc w:val="both"/>
            </w:pPr>
            <w:r>
              <w:rPr>
                <w:sz w:val="20"/>
              </w:rPr>
              <w:t>Vite</w:t>
            </w:r>
          </w:p>
        </w:tc>
        <w:tc>
          <w:tcPr>
            <w:tcW w:w="3118" w:type="dxa"/>
            <w:vAlign w:val="center"/>
          </w:tcPr>
          <w:p w14:paraId="16F90B67" w14:textId="77777777" w:rsidR="00BC2E00" w:rsidRDefault="00BC2E00" w:rsidP="00771D65">
            <w:pPr>
              <w:spacing w:after="40"/>
              <w:jc w:val="both"/>
            </w:pPr>
            <w:r>
              <w:rPr>
                <w:sz w:val="20"/>
              </w:rPr>
              <w:t>Công cụ build asset frontend.</w:t>
            </w:r>
          </w:p>
        </w:tc>
        <w:tc>
          <w:tcPr>
            <w:tcW w:w="3118" w:type="dxa"/>
            <w:vAlign w:val="center"/>
          </w:tcPr>
          <w:p w14:paraId="6B373765" w14:textId="77777777" w:rsidR="00BC2E00" w:rsidRDefault="00BC2E00" w:rsidP="00771D65">
            <w:pPr>
              <w:spacing w:after="40"/>
              <w:jc w:val="both"/>
            </w:pPr>
            <w:r>
              <w:rPr>
                <w:sz w:val="20"/>
              </w:rPr>
              <w:t>Hỗ trợ build CSS/JS nhanh trong môi trường Laravel hiện đại.</w:t>
            </w:r>
          </w:p>
        </w:tc>
      </w:tr>
      <w:tr w:rsidR="00BC2E00" w14:paraId="78E1D45B" w14:textId="77777777" w:rsidTr="0054579F">
        <w:trPr>
          <w:jc w:val="center"/>
        </w:trPr>
        <w:tc>
          <w:tcPr>
            <w:tcW w:w="3118" w:type="dxa"/>
            <w:vAlign w:val="center"/>
          </w:tcPr>
          <w:p w14:paraId="1BEFF15F" w14:textId="77777777" w:rsidR="00BC2E00" w:rsidRDefault="00BC2E00" w:rsidP="00771D65">
            <w:pPr>
              <w:spacing w:after="40"/>
              <w:jc w:val="both"/>
            </w:pPr>
            <w:r>
              <w:rPr>
                <w:sz w:val="20"/>
              </w:rPr>
              <w:t>Tailwind CSS / Alpine.js</w:t>
            </w:r>
          </w:p>
        </w:tc>
        <w:tc>
          <w:tcPr>
            <w:tcW w:w="3118" w:type="dxa"/>
            <w:vAlign w:val="center"/>
          </w:tcPr>
          <w:p w14:paraId="5F0B9723" w14:textId="77777777" w:rsidR="00BC2E00" w:rsidRDefault="00BC2E00" w:rsidP="00771D65">
            <w:pPr>
              <w:spacing w:after="40"/>
              <w:jc w:val="both"/>
            </w:pPr>
            <w:r>
              <w:rPr>
                <w:sz w:val="20"/>
              </w:rPr>
              <w:t>Styling và tương tác UI nhẹ.</w:t>
            </w:r>
          </w:p>
        </w:tc>
        <w:tc>
          <w:tcPr>
            <w:tcW w:w="3118" w:type="dxa"/>
            <w:vAlign w:val="center"/>
          </w:tcPr>
          <w:p w14:paraId="5AB1FA72" w14:textId="77777777" w:rsidR="00BC2E00" w:rsidRDefault="00BC2E00" w:rsidP="00771D65">
            <w:pPr>
              <w:spacing w:after="40"/>
              <w:jc w:val="both"/>
            </w:pPr>
            <w:r>
              <w:rPr>
                <w:sz w:val="20"/>
              </w:rPr>
              <w:t>Giúp tạo giao diện responsive, ít phụ thuộc JavaScript nặng.</w:t>
            </w:r>
          </w:p>
        </w:tc>
      </w:tr>
      <w:tr w:rsidR="00BC2E00" w14:paraId="0E812CC1" w14:textId="77777777" w:rsidTr="0054579F">
        <w:trPr>
          <w:jc w:val="center"/>
        </w:trPr>
        <w:tc>
          <w:tcPr>
            <w:tcW w:w="3118" w:type="dxa"/>
            <w:vAlign w:val="center"/>
          </w:tcPr>
          <w:p w14:paraId="0A9CAB50" w14:textId="77777777" w:rsidR="00BC2E00" w:rsidRDefault="00BC2E00" w:rsidP="00771D65">
            <w:pPr>
              <w:spacing w:after="40"/>
              <w:jc w:val="both"/>
            </w:pPr>
            <w:r>
              <w:rPr>
                <w:sz w:val="20"/>
              </w:rPr>
              <w:t>PHPUnit</w:t>
            </w:r>
          </w:p>
        </w:tc>
        <w:tc>
          <w:tcPr>
            <w:tcW w:w="3118" w:type="dxa"/>
            <w:vAlign w:val="center"/>
          </w:tcPr>
          <w:p w14:paraId="3764C01B" w14:textId="77777777" w:rsidR="00BC2E00" w:rsidRDefault="00BC2E00" w:rsidP="00771D65">
            <w:pPr>
              <w:spacing w:after="40"/>
              <w:jc w:val="both"/>
            </w:pPr>
            <w:r>
              <w:rPr>
                <w:sz w:val="20"/>
              </w:rPr>
              <w:t>Kiểm thử tự động các luồng xác thực, profile và trang chủ.</w:t>
            </w:r>
          </w:p>
        </w:tc>
        <w:tc>
          <w:tcPr>
            <w:tcW w:w="3118" w:type="dxa"/>
            <w:vAlign w:val="center"/>
          </w:tcPr>
          <w:p w14:paraId="2F2A8D72" w14:textId="77777777" w:rsidR="00BC2E00" w:rsidRDefault="00BC2E00" w:rsidP="00771D65">
            <w:pPr>
              <w:spacing w:after="40"/>
              <w:jc w:val="both"/>
            </w:pPr>
            <w:r>
              <w:rPr>
                <w:sz w:val="20"/>
              </w:rPr>
              <w:t>Đánh giá chức năng nền tảng trước khi nộp bài.</w:t>
            </w:r>
          </w:p>
        </w:tc>
      </w:tr>
    </w:tbl>
    <w:p w14:paraId="0C9E8F87" w14:textId="77777777" w:rsidR="00BC2E00" w:rsidRDefault="00BC2E00" w:rsidP="00771D65">
      <w:pPr>
        <w:jc w:val="both"/>
      </w:pPr>
    </w:p>
    <w:p w14:paraId="39F4F659" w14:textId="77777777" w:rsidR="00BC2E00" w:rsidRDefault="00BC2E00" w:rsidP="00771D65">
      <w:pPr>
        <w:spacing w:after="120"/>
        <w:jc w:val="both"/>
      </w:pPr>
      <w:r>
        <w:t>Đặc biệt, dự án sử dụng cơ chế Laravel Storage disk public để lưu ảnh đại diện và gallery của điểm đến. Khi chạy lệnh php artisan storage:link, thư mục public/storage sẽ trỏ tới storage/app/public, giúp ảnh upload hiển thị được trên trình duyệt.</w:t>
      </w:r>
    </w:p>
    <w:p w14:paraId="059B990A" w14:textId="77777777" w:rsidR="00BC2E00" w:rsidRDefault="00BC2E00" w:rsidP="00771D65">
      <w:pPr>
        <w:jc w:val="both"/>
      </w:pPr>
      <w:r>
        <w:br w:type="page"/>
      </w:r>
    </w:p>
    <w:p w14:paraId="3D4ACCE8" w14:textId="77777777" w:rsidR="00BC2E00" w:rsidRDefault="00BC2E00" w:rsidP="00771D65">
      <w:pPr>
        <w:pStyle w:val="Heading1"/>
        <w:spacing w:before="200" w:after="120"/>
        <w:jc w:val="both"/>
      </w:pPr>
      <w:bookmarkStart w:id="20" w:name="_Toc231395707"/>
      <w:r>
        <w:lastRenderedPageBreak/>
        <w:t>Chương 2. PHÂN TÍCH HỆ THỐNG</w:t>
      </w:r>
      <w:bookmarkEnd w:id="20"/>
    </w:p>
    <w:p w14:paraId="79A3A390" w14:textId="77777777" w:rsidR="00BC2E00" w:rsidRDefault="00BC2E00" w:rsidP="00771D65">
      <w:pPr>
        <w:pStyle w:val="Heading2"/>
        <w:spacing w:before="120" w:after="120"/>
        <w:jc w:val="both"/>
      </w:pPr>
      <w:bookmarkStart w:id="21" w:name="_Toc231395708"/>
      <w:r>
        <w:t>2.1 Tác nhân và quyền sử dụng</w:t>
      </w:r>
      <w:bookmarkEnd w:id="21"/>
    </w:p>
    <w:p w14:paraId="15C6CFDD" w14:textId="77777777" w:rsidR="00BC2E00" w:rsidRDefault="00BC2E00" w:rsidP="00771D65">
      <w:pPr>
        <w:spacing w:after="120"/>
        <w:jc w:val="both"/>
      </w:pPr>
      <w:r>
        <w:t>Hệ thống có ba nhóm tác nhân chính: Khách chưa đăng nhập, Người dùng đã đăng nhập và Quản trị viên. Mỗi nhóm có mức quyền khác nhau nhằm bảo đảm người dùng phổ thông không thể truy cập khu vực quản trị hoặc thay đổi dữ liệu hệ thống.</w:t>
      </w:r>
    </w:p>
    <w:p w14:paraId="07211134" w14:textId="77777777" w:rsidR="00BC2E00" w:rsidRDefault="00BC2E00" w:rsidP="00771D65">
      <w:pPr>
        <w:jc w:val="both"/>
      </w:pPr>
      <w:r>
        <w:rPr>
          <w:noProof/>
        </w:rPr>
        <w:drawing>
          <wp:inline distT="0" distB="0" distL="0" distR="0" wp14:anchorId="1363AFBF" wp14:editId="218780DA">
            <wp:extent cx="4626591" cy="7092687"/>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usecase.png"/>
                    <pic:cNvPicPr/>
                  </pic:nvPicPr>
                  <pic:blipFill>
                    <a:blip r:embed="rId9"/>
                    <a:stretch>
                      <a:fillRect/>
                    </a:stretch>
                  </pic:blipFill>
                  <pic:spPr>
                    <a:xfrm>
                      <a:off x="0" y="0"/>
                      <a:ext cx="4644609" cy="7120310"/>
                    </a:xfrm>
                    <a:prstGeom prst="rect">
                      <a:avLst/>
                    </a:prstGeom>
                  </pic:spPr>
                </pic:pic>
              </a:graphicData>
            </a:graphic>
          </wp:inline>
        </w:drawing>
      </w:r>
    </w:p>
    <w:p w14:paraId="1A9DA90C" w14:textId="77777777" w:rsidR="00BC2E00" w:rsidRDefault="00BC2E00" w:rsidP="00771D65">
      <w:pPr>
        <w:pStyle w:val="CaptionCustom"/>
        <w:jc w:val="both"/>
      </w:pPr>
      <w:r>
        <w:t>Hình 2.1: Biểu đồ Use case tổng quát của hệ thống</w:t>
      </w:r>
    </w:p>
    <w:p w14:paraId="2D6AEAD5" w14:textId="77777777" w:rsidR="00BC2E00" w:rsidRDefault="00BC2E00" w:rsidP="00771D65">
      <w:pPr>
        <w:pStyle w:val="CaptionCustom"/>
        <w:jc w:val="both"/>
      </w:pPr>
      <w:r>
        <w:t>Bảng 2.1: Danh sách tác nhân và quyền sử dụng hệ thống</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113"/>
        <w:gridCol w:w="3113"/>
        <w:gridCol w:w="3113"/>
      </w:tblGrid>
      <w:tr w:rsidR="00BC2E00" w14:paraId="5EB168CC" w14:textId="77777777" w:rsidTr="0054579F">
        <w:trPr>
          <w:jc w:val="center"/>
        </w:trPr>
        <w:tc>
          <w:tcPr>
            <w:tcW w:w="3118" w:type="dxa"/>
            <w:shd w:val="clear" w:color="auto" w:fill="1F4E79"/>
            <w:vAlign w:val="center"/>
          </w:tcPr>
          <w:p w14:paraId="79BFAD11" w14:textId="77777777" w:rsidR="00BC2E00" w:rsidRDefault="00BC2E00" w:rsidP="00771D65">
            <w:pPr>
              <w:jc w:val="both"/>
            </w:pPr>
            <w:r>
              <w:rPr>
                <w:b/>
                <w:color w:val="FFFFFF"/>
                <w:sz w:val="21"/>
              </w:rPr>
              <w:lastRenderedPageBreak/>
              <w:t>Tác nhân</w:t>
            </w:r>
          </w:p>
        </w:tc>
        <w:tc>
          <w:tcPr>
            <w:tcW w:w="3118" w:type="dxa"/>
            <w:shd w:val="clear" w:color="auto" w:fill="1F4E79"/>
            <w:vAlign w:val="center"/>
          </w:tcPr>
          <w:p w14:paraId="495F4E26" w14:textId="77777777" w:rsidR="00BC2E00" w:rsidRDefault="00BC2E00" w:rsidP="00771D65">
            <w:pPr>
              <w:jc w:val="both"/>
            </w:pPr>
            <w:r>
              <w:rPr>
                <w:b/>
                <w:color w:val="FFFFFF"/>
                <w:sz w:val="21"/>
              </w:rPr>
              <w:t>Mục tiêu sử dụng</w:t>
            </w:r>
          </w:p>
        </w:tc>
        <w:tc>
          <w:tcPr>
            <w:tcW w:w="3118" w:type="dxa"/>
            <w:shd w:val="clear" w:color="auto" w:fill="1F4E79"/>
            <w:vAlign w:val="center"/>
          </w:tcPr>
          <w:p w14:paraId="6845F413" w14:textId="77777777" w:rsidR="00BC2E00" w:rsidRDefault="00BC2E00" w:rsidP="00771D65">
            <w:pPr>
              <w:jc w:val="both"/>
            </w:pPr>
            <w:r>
              <w:rPr>
                <w:b/>
                <w:color w:val="FFFFFF"/>
                <w:sz w:val="21"/>
              </w:rPr>
              <w:t>Chức năng chính</w:t>
            </w:r>
          </w:p>
        </w:tc>
      </w:tr>
      <w:tr w:rsidR="00BC2E00" w14:paraId="0D2D51BF" w14:textId="77777777" w:rsidTr="0054579F">
        <w:trPr>
          <w:jc w:val="center"/>
        </w:trPr>
        <w:tc>
          <w:tcPr>
            <w:tcW w:w="3118" w:type="dxa"/>
            <w:vAlign w:val="center"/>
          </w:tcPr>
          <w:p w14:paraId="570E4987" w14:textId="77777777" w:rsidR="00BC2E00" w:rsidRDefault="00BC2E00" w:rsidP="00771D65">
            <w:pPr>
              <w:spacing w:after="40"/>
              <w:jc w:val="both"/>
            </w:pPr>
            <w:r>
              <w:rPr>
                <w:sz w:val="20"/>
              </w:rPr>
              <w:t>Khách</w:t>
            </w:r>
          </w:p>
        </w:tc>
        <w:tc>
          <w:tcPr>
            <w:tcW w:w="3118" w:type="dxa"/>
            <w:vAlign w:val="center"/>
          </w:tcPr>
          <w:p w14:paraId="5A279DB4" w14:textId="77777777" w:rsidR="00BC2E00" w:rsidRDefault="00BC2E00" w:rsidP="00771D65">
            <w:pPr>
              <w:spacing w:after="40"/>
              <w:jc w:val="both"/>
            </w:pPr>
            <w:r>
              <w:rPr>
                <w:sz w:val="20"/>
              </w:rPr>
              <w:t>Tìm hiểu thông tin điểm đến trước khi đăng nhập.</w:t>
            </w:r>
          </w:p>
        </w:tc>
        <w:tc>
          <w:tcPr>
            <w:tcW w:w="3118" w:type="dxa"/>
            <w:vAlign w:val="center"/>
          </w:tcPr>
          <w:p w14:paraId="3CD9DE2E" w14:textId="77777777" w:rsidR="00BC2E00" w:rsidRDefault="00BC2E00" w:rsidP="00771D65">
            <w:pPr>
              <w:spacing w:after="40"/>
              <w:jc w:val="both"/>
            </w:pPr>
            <w:r>
              <w:rPr>
                <w:sz w:val="20"/>
              </w:rPr>
              <w:t>Xem trang chủ, tìm kiếm/lọc điểm đến, xem chi tiết điểm đến, đăng ký/đăng nhập.</w:t>
            </w:r>
          </w:p>
        </w:tc>
      </w:tr>
      <w:tr w:rsidR="00BC2E00" w14:paraId="3644F732" w14:textId="77777777" w:rsidTr="0054579F">
        <w:trPr>
          <w:jc w:val="center"/>
        </w:trPr>
        <w:tc>
          <w:tcPr>
            <w:tcW w:w="3118" w:type="dxa"/>
            <w:vAlign w:val="center"/>
          </w:tcPr>
          <w:p w14:paraId="1EA5C75C" w14:textId="77777777" w:rsidR="00BC2E00" w:rsidRDefault="00BC2E00" w:rsidP="00771D65">
            <w:pPr>
              <w:spacing w:after="40"/>
              <w:jc w:val="both"/>
            </w:pPr>
            <w:r>
              <w:rPr>
                <w:sz w:val="20"/>
              </w:rPr>
              <w:t>Người dùng</w:t>
            </w:r>
          </w:p>
        </w:tc>
        <w:tc>
          <w:tcPr>
            <w:tcW w:w="3118" w:type="dxa"/>
            <w:vAlign w:val="center"/>
          </w:tcPr>
          <w:p w14:paraId="58DDC606" w14:textId="77777777" w:rsidR="00BC2E00" w:rsidRDefault="00BC2E00" w:rsidP="00771D65">
            <w:pPr>
              <w:spacing w:after="40"/>
              <w:jc w:val="both"/>
            </w:pPr>
            <w:r>
              <w:rPr>
                <w:sz w:val="20"/>
              </w:rPr>
              <w:t>Sử dụng website cá nhân hóa hơn.</w:t>
            </w:r>
          </w:p>
        </w:tc>
        <w:tc>
          <w:tcPr>
            <w:tcW w:w="3118" w:type="dxa"/>
            <w:vAlign w:val="center"/>
          </w:tcPr>
          <w:p w14:paraId="4F02B776" w14:textId="77777777" w:rsidR="00BC2E00" w:rsidRDefault="00BC2E00" w:rsidP="00771D65">
            <w:pPr>
              <w:spacing w:after="40"/>
              <w:jc w:val="both"/>
            </w:pPr>
            <w:r>
              <w:rPr>
                <w:sz w:val="20"/>
              </w:rPr>
              <w:t>Sử dụng mọi chức năng của khách, lưu/bỏ lưu yêu thích, xem danh sách yêu thích, cập nhật hồ sơ.</w:t>
            </w:r>
          </w:p>
        </w:tc>
      </w:tr>
      <w:tr w:rsidR="00BC2E00" w14:paraId="295DA9D9" w14:textId="77777777" w:rsidTr="0054579F">
        <w:trPr>
          <w:jc w:val="center"/>
        </w:trPr>
        <w:tc>
          <w:tcPr>
            <w:tcW w:w="3118" w:type="dxa"/>
            <w:vAlign w:val="center"/>
          </w:tcPr>
          <w:p w14:paraId="0ECBFE07" w14:textId="77777777" w:rsidR="00BC2E00" w:rsidRDefault="00BC2E00" w:rsidP="00771D65">
            <w:pPr>
              <w:spacing w:after="40"/>
              <w:jc w:val="both"/>
            </w:pPr>
            <w:r>
              <w:rPr>
                <w:sz w:val="20"/>
              </w:rPr>
              <w:t>Admin</w:t>
            </w:r>
          </w:p>
        </w:tc>
        <w:tc>
          <w:tcPr>
            <w:tcW w:w="3118" w:type="dxa"/>
            <w:vAlign w:val="center"/>
          </w:tcPr>
          <w:p w14:paraId="42DD033F" w14:textId="77777777" w:rsidR="00BC2E00" w:rsidRDefault="00BC2E00" w:rsidP="00771D65">
            <w:pPr>
              <w:spacing w:after="40"/>
              <w:jc w:val="both"/>
            </w:pPr>
            <w:r>
              <w:rPr>
                <w:sz w:val="20"/>
              </w:rPr>
              <w:t>Quản trị dữ liệu và theo dõi hoạt động hệ thống.</w:t>
            </w:r>
          </w:p>
        </w:tc>
        <w:tc>
          <w:tcPr>
            <w:tcW w:w="3118" w:type="dxa"/>
            <w:vAlign w:val="center"/>
          </w:tcPr>
          <w:p w14:paraId="33D26446" w14:textId="77777777" w:rsidR="00BC2E00" w:rsidRDefault="00BC2E00" w:rsidP="00771D65">
            <w:pPr>
              <w:spacing w:after="40"/>
              <w:jc w:val="both"/>
            </w:pPr>
            <w:r>
              <w:rPr>
                <w:sz w:val="20"/>
              </w:rPr>
              <w:t>Quản lý dashboard, khu vực, loại hình, điểm đến, gallery ảnh và tài khoản người dùng.</w:t>
            </w:r>
          </w:p>
        </w:tc>
      </w:tr>
    </w:tbl>
    <w:p w14:paraId="0949AA33" w14:textId="77777777" w:rsidR="00BC2E00" w:rsidRDefault="00BC2E00" w:rsidP="00771D65">
      <w:pPr>
        <w:jc w:val="both"/>
      </w:pPr>
    </w:p>
    <w:p w14:paraId="6A131B20" w14:textId="77777777" w:rsidR="00BC2E00" w:rsidRDefault="00BC2E00" w:rsidP="00771D65">
      <w:pPr>
        <w:pStyle w:val="Heading2"/>
        <w:spacing w:before="120" w:after="120"/>
        <w:jc w:val="both"/>
      </w:pPr>
      <w:bookmarkStart w:id="22" w:name="_Toc231395709"/>
      <w:r>
        <w:t>2.2 Yêu cầu chức năng và phi chức năng</w:t>
      </w:r>
      <w:bookmarkEnd w:id="22"/>
    </w:p>
    <w:p w14:paraId="7A048818" w14:textId="77777777" w:rsidR="00BC2E00" w:rsidRDefault="00BC2E00" w:rsidP="00771D65">
      <w:pPr>
        <w:pStyle w:val="Heading3"/>
        <w:spacing w:before="120" w:after="120"/>
        <w:jc w:val="both"/>
      </w:pPr>
      <w:bookmarkStart w:id="23" w:name="_Toc231395710"/>
      <w:r>
        <w:t>2.2.1 Yêu cầu chức năng</w:t>
      </w:r>
      <w:bookmarkEnd w:id="23"/>
    </w:p>
    <w:p w14:paraId="1AE5E906" w14:textId="77777777" w:rsidR="00BC2E00" w:rsidRDefault="00BC2E00" w:rsidP="00771D65">
      <w:pPr>
        <w:pStyle w:val="CaptionCustom"/>
        <w:jc w:val="both"/>
      </w:pPr>
      <w:r>
        <w:t>Bảng 2.2: Yêu cầu chức năng của hệ thống</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334"/>
        <w:gridCol w:w="2335"/>
        <w:gridCol w:w="2335"/>
        <w:gridCol w:w="2335"/>
      </w:tblGrid>
      <w:tr w:rsidR="00BC2E00" w14:paraId="03ABFC73" w14:textId="77777777" w:rsidTr="0054579F">
        <w:trPr>
          <w:jc w:val="center"/>
        </w:trPr>
        <w:tc>
          <w:tcPr>
            <w:tcW w:w="2339" w:type="dxa"/>
            <w:shd w:val="clear" w:color="auto" w:fill="1F4E79"/>
            <w:vAlign w:val="center"/>
          </w:tcPr>
          <w:p w14:paraId="012938AA" w14:textId="77777777" w:rsidR="00BC2E00" w:rsidRDefault="00BC2E00" w:rsidP="00771D65">
            <w:pPr>
              <w:jc w:val="both"/>
            </w:pPr>
            <w:r>
              <w:rPr>
                <w:b/>
                <w:color w:val="FFFFFF"/>
                <w:sz w:val="21"/>
              </w:rPr>
              <w:t>Mã</w:t>
            </w:r>
          </w:p>
        </w:tc>
        <w:tc>
          <w:tcPr>
            <w:tcW w:w="2339" w:type="dxa"/>
            <w:shd w:val="clear" w:color="auto" w:fill="1F4E79"/>
            <w:vAlign w:val="center"/>
          </w:tcPr>
          <w:p w14:paraId="256F8F0D" w14:textId="77777777" w:rsidR="00BC2E00" w:rsidRDefault="00BC2E00" w:rsidP="00771D65">
            <w:pPr>
              <w:jc w:val="both"/>
            </w:pPr>
            <w:r>
              <w:rPr>
                <w:b/>
                <w:color w:val="FFFFFF"/>
                <w:sz w:val="21"/>
              </w:rPr>
              <w:t>Nhóm chức năng</w:t>
            </w:r>
          </w:p>
        </w:tc>
        <w:tc>
          <w:tcPr>
            <w:tcW w:w="2339" w:type="dxa"/>
            <w:shd w:val="clear" w:color="auto" w:fill="1F4E79"/>
            <w:vAlign w:val="center"/>
          </w:tcPr>
          <w:p w14:paraId="43CFAF87" w14:textId="77777777" w:rsidR="00BC2E00" w:rsidRDefault="00BC2E00" w:rsidP="00771D65">
            <w:pPr>
              <w:jc w:val="both"/>
            </w:pPr>
            <w:r>
              <w:rPr>
                <w:b/>
                <w:color w:val="FFFFFF"/>
                <w:sz w:val="21"/>
              </w:rPr>
              <w:t>Mô tả yêu cầu</w:t>
            </w:r>
          </w:p>
        </w:tc>
        <w:tc>
          <w:tcPr>
            <w:tcW w:w="2339" w:type="dxa"/>
            <w:shd w:val="clear" w:color="auto" w:fill="1F4E79"/>
            <w:vAlign w:val="center"/>
          </w:tcPr>
          <w:p w14:paraId="118DB02A" w14:textId="77777777" w:rsidR="00BC2E00" w:rsidRDefault="00BC2E00" w:rsidP="00771D65">
            <w:pPr>
              <w:jc w:val="both"/>
            </w:pPr>
            <w:r>
              <w:rPr>
                <w:b/>
                <w:color w:val="FFFFFF"/>
                <w:sz w:val="21"/>
              </w:rPr>
              <w:t>Đối tượng sử dụng</w:t>
            </w:r>
          </w:p>
        </w:tc>
      </w:tr>
      <w:tr w:rsidR="00BC2E00" w14:paraId="47BBDCEE" w14:textId="77777777" w:rsidTr="0054579F">
        <w:trPr>
          <w:jc w:val="center"/>
        </w:trPr>
        <w:tc>
          <w:tcPr>
            <w:tcW w:w="2339" w:type="dxa"/>
            <w:vAlign w:val="center"/>
          </w:tcPr>
          <w:p w14:paraId="78007C4D" w14:textId="77777777" w:rsidR="00BC2E00" w:rsidRDefault="00BC2E00" w:rsidP="00771D65">
            <w:pPr>
              <w:spacing w:after="40"/>
              <w:jc w:val="both"/>
            </w:pPr>
            <w:r>
              <w:rPr>
                <w:sz w:val="20"/>
              </w:rPr>
              <w:t>F01</w:t>
            </w:r>
          </w:p>
        </w:tc>
        <w:tc>
          <w:tcPr>
            <w:tcW w:w="2339" w:type="dxa"/>
            <w:vAlign w:val="center"/>
          </w:tcPr>
          <w:p w14:paraId="45AD7C79" w14:textId="77777777" w:rsidR="00BC2E00" w:rsidRDefault="00BC2E00" w:rsidP="00771D65">
            <w:pPr>
              <w:spacing w:after="40"/>
              <w:jc w:val="both"/>
            </w:pPr>
            <w:r>
              <w:rPr>
                <w:sz w:val="20"/>
              </w:rPr>
              <w:t>Trang chủ</w:t>
            </w:r>
          </w:p>
        </w:tc>
        <w:tc>
          <w:tcPr>
            <w:tcW w:w="2339" w:type="dxa"/>
            <w:vAlign w:val="center"/>
          </w:tcPr>
          <w:p w14:paraId="2B8D1A61" w14:textId="77777777" w:rsidR="00BC2E00" w:rsidRDefault="00BC2E00" w:rsidP="00771D65">
            <w:pPr>
              <w:spacing w:after="40"/>
              <w:jc w:val="both"/>
            </w:pPr>
            <w:r>
              <w:rPr>
                <w:sz w:val="20"/>
              </w:rPr>
              <w:t>Hiển thị thống kê tổng quan, khu vực, loại hình, điểm đến nổi bật và điểm đến phổ biến.</w:t>
            </w:r>
          </w:p>
        </w:tc>
        <w:tc>
          <w:tcPr>
            <w:tcW w:w="2339" w:type="dxa"/>
            <w:vAlign w:val="center"/>
          </w:tcPr>
          <w:p w14:paraId="5F39CEB5" w14:textId="77777777" w:rsidR="00BC2E00" w:rsidRDefault="00BC2E00" w:rsidP="00771D65">
            <w:pPr>
              <w:spacing w:after="40"/>
              <w:jc w:val="both"/>
            </w:pPr>
            <w:r>
              <w:rPr>
                <w:sz w:val="20"/>
              </w:rPr>
              <w:t>Khách, Người dùng</w:t>
            </w:r>
          </w:p>
        </w:tc>
      </w:tr>
      <w:tr w:rsidR="00BC2E00" w14:paraId="3B194A25" w14:textId="77777777" w:rsidTr="0054579F">
        <w:trPr>
          <w:jc w:val="center"/>
        </w:trPr>
        <w:tc>
          <w:tcPr>
            <w:tcW w:w="2339" w:type="dxa"/>
            <w:vAlign w:val="center"/>
          </w:tcPr>
          <w:p w14:paraId="0D1774E0" w14:textId="77777777" w:rsidR="00BC2E00" w:rsidRDefault="00BC2E00" w:rsidP="00771D65">
            <w:pPr>
              <w:spacing w:after="40"/>
              <w:jc w:val="both"/>
            </w:pPr>
            <w:r>
              <w:rPr>
                <w:sz w:val="20"/>
              </w:rPr>
              <w:t>F02</w:t>
            </w:r>
          </w:p>
        </w:tc>
        <w:tc>
          <w:tcPr>
            <w:tcW w:w="2339" w:type="dxa"/>
            <w:vAlign w:val="center"/>
          </w:tcPr>
          <w:p w14:paraId="57EB63C1" w14:textId="77777777" w:rsidR="00BC2E00" w:rsidRDefault="00BC2E00" w:rsidP="00771D65">
            <w:pPr>
              <w:spacing w:after="40"/>
              <w:jc w:val="both"/>
            </w:pPr>
            <w:r>
              <w:rPr>
                <w:sz w:val="20"/>
              </w:rPr>
              <w:t>Tra cứu</w:t>
            </w:r>
          </w:p>
        </w:tc>
        <w:tc>
          <w:tcPr>
            <w:tcW w:w="2339" w:type="dxa"/>
            <w:vAlign w:val="center"/>
          </w:tcPr>
          <w:p w14:paraId="7C5ECDA8" w14:textId="77777777" w:rsidR="00BC2E00" w:rsidRDefault="00BC2E00" w:rsidP="00771D65">
            <w:pPr>
              <w:spacing w:after="40"/>
              <w:jc w:val="both"/>
            </w:pPr>
            <w:r>
              <w:rPr>
                <w:sz w:val="20"/>
              </w:rPr>
              <w:t>Cho phép tìm kiếm theo tên, mô tả, địa chỉ; lọc theo khu vực và loại hình.</w:t>
            </w:r>
          </w:p>
        </w:tc>
        <w:tc>
          <w:tcPr>
            <w:tcW w:w="2339" w:type="dxa"/>
            <w:vAlign w:val="center"/>
          </w:tcPr>
          <w:p w14:paraId="5C04B179" w14:textId="77777777" w:rsidR="00BC2E00" w:rsidRDefault="00BC2E00" w:rsidP="00771D65">
            <w:pPr>
              <w:spacing w:after="40"/>
              <w:jc w:val="both"/>
            </w:pPr>
            <w:r>
              <w:rPr>
                <w:sz w:val="20"/>
              </w:rPr>
              <w:t>Khách, Người dùng</w:t>
            </w:r>
          </w:p>
        </w:tc>
      </w:tr>
      <w:tr w:rsidR="00BC2E00" w14:paraId="03189DED" w14:textId="77777777" w:rsidTr="0054579F">
        <w:trPr>
          <w:jc w:val="center"/>
        </w:trPr>
        <w:tc>
          <w:tcPr>
            <w:tcW w:w="2339" w:type="dxa"/>
            <w:vAlign w:val="center"/>
          </w:tcPr>
          <w:p w14:paraId="543E4974" w14:textId="77777777" w:rsidR="00BC2E00" w:rsidRDefault="00BC2E00" w:rsidP="00771D65">
            <w:pPr>
              <w:spacing w:after="40"/>
              <w:jc w:val="both"/>
            </w:pPr>
            <w:r>
              <w:rPr>
                <w:sz w:val="20"/>
              </w:rPr>
              <w:t>F03</w:t>
            </w:r>
          </w:p>
        </w:tc>
        <w:tc>
          <w:tcPr>
            <w:tcW w:w="2339" w:type="dxa"/>
            <w:vAlign w:val="center"/>
          </w:tcPr>
          <w:p w14:paraId="7494C313" w14:textId="77777777" w:rsidR="00BC2E00" w:rsidRDefault="00BC2E00" w:rsidP="00771D65">
            <w:pPr>
              <w:spacing w:after="40"/>
              <w:jc w:val="both"/>
            </w:pPr>
            <w:r>
              <w:rPr>
                <w:sz w:val="20"/>
              </w:rPr>
              <w:t>Chi tiết điểm đến</w:t>
            </w:r>
          </w:p>
        </w:tc>
        <w:tc>
          <w:tcPr>
            <w:tcW w:w="2339" w:type="dxa"/>
            <w:vAlign w:val="center"/>
          </w:tcPr>
          <w:p w14:paraId="0A0CAB3D" w14:textId="77777777" w:rsidR="00BC2E00" w:rsidRDefault="00BC2E00" w:rsidP="00771D65">
            <w:pPr>
              <w:spacing w:after="40"/>
              <w:jc w:val="both"/>
            </w:pPr>
            <w:r>
              <w:rPr>
                <w:sz w:val="20"/>
              </w:rPr>
              <w:t>Hiển thị mô tả, tips, ảnh đại diện, gallery, tọa độ, lượt xem và điểm đến liên quan.</w:t>
            </w:r>
          </w:p>
        </w:tc>
        <w:tc>
          <w:tcPr>
            <w:tcW w:w="2339" w:type="dxa"/>
            <w:vAlign w:val="center"/>
          </w:tcPr>
          <w:p w14:paraId="2311F60A" w14:textId="77777777" w:rsidR="00BC2E00" w:rsidRDefault="00BC2E00" w:rsidP="00771D65">
            <w:pPr>
              <w:spacing w:after="40"/>
              <w:jc w:val="both"/>
            </w:pPr>
            <w:r>
              <w:rPr>
                <w:sz w:val="20"/>
              </w:rPr>
              <w:t>Khách, Người dùng</w:t>
            </w:r>
          </w:p>
        </w:tc>
      </w:tr>
      <w:tr w:rsidR="00BC2E00" w14:paraId="1D72895D" w14:textId="77777777" w:rsidTr="0054579F">
        <w:trPr>
          <w:jc w:val="center"/>
        </w:trPr>
        <w:tc>
          <w:tcPr>
            <w:tcW w:w="2339" w:type="dxa"/>
            <w:vAlign w:val="center"/>
          </w:tcPr>
          <w:p w14:paraId="626F3ABA" w14:textId="77777777" w:rsidR="00BC2E00" w:rsidRDefault="00BC2E00" w:rsidP="00771D65">
            <w:pPr>
              <w:spacing w:after="40"/>
              <w:jc w:val="both"/>
            </w:pPr>
            <w:r>
              <w:rPr>
                <w:sz w:val="20"/>
              </w:rPr>
              <w:t>F04</w:t>
            </w:r>
          </w:p>
        </w:tc>
        <w:tc>
          <w:tcPr>
            <w:tcW w:w="2339" w:type="dxa"/>
            <w:vAlign w:val="center"/>
          </w:tcPr>
          <w:p w14:paraId="602CE32A" w14:textId="77777777" w:rsidR="00BC2E00" w:rsidRDefault="00BC2E00" w:rsidP="00771D65">
            <w:pPr>
              <w:spacing w:after="40"/>
              <w:jc w:val="both"/>
            </w:pPr>
            <w:r>
              <w:rPr>
                <w:sz w:val="20"/>
              </w:rPr>
              <w:t>Yêu thích</w:t>
            </w:r>
          </w:p>
        </w:tc>
        <w:tc>
          <w:tcPr>
            <w:tcW w:w="2339" w:type="dxa"/>
            <w:vAlign w:val="center"/>
          </w:tcPr>
          <w:p w14:paraId="35139AD3" w14:textId="77777777" w:rsidR="00BC2E00" w:rsidRDefault="00BC2E00" w:rsidP="00771D65">
            <w:pPr>
              <w:spacing w:after="40"/>
              <w:jc w:val="both"/>
            </w:pPr>
            <w:r>
              <w:rPr>
                <w:sz w:val="20"/>
              </w:rPr>
              <w:t>Cho phép lưu hoặc bỏ lưu điểm đến vào danh sách cá nhân.</w:t>
            </w:r>
          </w:p>
        </w:tc>
        <w:tc>
          <w:tcPr>
            <w:tcW w:w="2339" w:type="dxa"/>
            <w:vAlign w:val="center"/>
          </w:tcPr>
          <w:p w14:paraId="4C275EF4" w14:textId="77777777" w:rsidR="00BC2E00" w:rsidRDefault="00BC2E00" w:rsidP="00771D65">
            <w:pPr>
              <w:spacing w:after="40"/>
              <w:jc w:val="both"/>
            </w:pPr>
            <w:r>
              <w:rPr>
                <w:sz w:val="20"/>
              </w:rPr>
              <w:t>Người dùng</w:t>
            </w:r>
          </w:p>
        </w:tc>
      </w:tr>
      <w:tr w:rsidR="00BC2E00" w14:paraId="532D36C3" w14:textId="77777777" w:rsidTr="0054579F">
        <w:trPr>
          <w:jc w:val="center"/>
        </w:trPr>
        <w:tc>
          <w:tcPr>
            <w:tcW w:w="2339" w:type="dxa"/>
            <w:vAlign w:val="center"/>
          </w:tcPr>
          <w:p w14:paraId="4E0C7CA4" w14:textId="77777777" w:rsidR="00BC2E00" w:rsidRDefault="00BC2E00" w:rsidP="00771D65">
            <w:pPr>
              <w:spacing w:after="40"/>
              <w:jc w:val="both"/>
            </w:pPr>
            <w:r>
              <w:rPr>
                <w:sz w:val="20"/>
              </w:rPr>
              <w:t>F05</w:t>
            </w:r>
          </w:p>
        </w:tc>
        <w:tc>
          <w:tcPr>
            <w:tcW w:w="2339" w:type="dxa"/>
            <w:vAlign w:val="center"/>
          </w:tcPr>
          <w:p w14:paraId="501680D6" w14:textId="77777777" w:rsidR="00BC2E00" w:rsidRDefault="00BC2E00" w:rsidP="00771D65">
            <w:pPr>
              <w:spacing w:after="40"/>
              <w:jc w:val="both"/>
            </w:pPr>
            <w:r>
              <w:rPr>
                <w:sz w:val="20"/>
              </w:rPr>
              <w:t>Hồ sơ</w:t>
            </w:r>
          </w:p>
        </w:tc>
        <w:tc>
          <w:tcPr>
            <w:tcW w:w="2339" w:type="dxa"/>
            <w:vAlign w:val="center"/>
          </w:tcPr>
          <w:p w14:paraId="0A5962BE" w14:textId="77777777" w:rsidR="00BC2E00" w:rsidRDefault="00BC2E00" w:rsidP="00771D65">
            <w:pPr>
              <w:spacing w:after="40"/>
              <w:jc w:val="both"/>
            </w:pPr>
            <w:r>
              <w:rPr>
                <w:sz w:val="20"/>
              </w:rPr>
              <w:t>Cho phép cập nhật thông tin cá nhân, mật khẩu và xóa tài khoản theo quy định.</w:t>
            </w:r>
          </w:p>
        </w:tc>
        <w:tc>
          <w:tcPr>
            <w:tcW w:w="2339" w:type="dxa"/>
            <w:vAlign w:val="center"/>
          </w:tcPr>
          <w:p w14:paraId="222DD410" w14:textId="77777777" w:rsidR="00BC2E00" w:rsidRDefault="00BC2E00" w:rsidP="00771D65">
            <w:pPr>
              <w:spacing w:after="40"/>
              <w:jc w:val="both"/>
            </w:pPr>
            <w:r>
              <w:rPr>
                <w:sz w:val="20"/>
              </w:rPr>
              <w:t>Người dùng</w:t>
            </w:r>
          </w:p>
        </w:tc>
      </w:tr>
      <w:tr w:rsidR="00BC2E00" w14:paraId="59BF46B3" w14:textId="77777777" w:rsidTr="0054579F">
        <w:trPr>
          <w:jc w:val="center"/>
        </w:trPr>
        <w:tc>
          <w:tcPr>
            <w:tcW w:w="2339" w:type="dxa"/>
            <w:vAlign w:val="center"/>
          </w:tcPr>
          <w:p w14:paraId="089AC596" w14:textId="77777777" w:rsidR="00BC2E00" w:rsidRDefault="00BC2E00" w:rsidP="00771D65">
            <w:pPr>
              <w:spacing w:after="40"/>
              <w:jc w:val="both"/>
            </w:pPr>
            <w:r>
              <w:rPr>
                <w:sz w:val="20"/>
              </w:rPr>
              <w:t>F06</w:t>
            </w:r>
          </w:p>
        </w:tc>
        <w:tc>
          <w:tcPr>
            <w:tcW w:w="2339" w:type="dxa"/>
            <w:vAlign w:val="center"/>
          </w:tcPr>
          <w:p w14:paraId="349AD0CD" w14:textId="77777777" w:rsidR="00BC2E00" w:rsidRDefault="00BC2E00" w:rsidP="00771D65">
            <w:pPr>
              <w:spacing w:after="40"/>
              <w:jc w:val="both"/>
            </w:pPr>
            <w:r>
              <w:rPr>
                <w:sz w:val="20"/>
              </w:rPr>
              <w:t>Quản trị khu vực</w:t>
            </w:r>
          </w:p>
        </w:tc>
        <w:tc>
          <w:tcPr>
            <w:tcW w:w="2339" w:type="dxa"/>
            <w:vAlign w:val="center"/>
          </w:tcPr>
          <w:p w14:paraId="324922FD" w14:textId="77777777" w:rsidR="00BC2E00" w:rsidRDefault="00BC2E00" w:rsidP="00771D65">
            <w:pPr>
              <w:spacing w:after="40"/>
              <w:jc w:val="both"/>
            </w:pPr>
            <w:r>
              <w:rPr>
                <w:sz w:val="20"/>
              </w:rPr>
              <w:t>Admin thêm, sửa, xóa, upload ảnh khu vực.</w:t>
            </w:r>
          </w:p>
        </w:tc>
        <w:tc>
          <w:tcPr>
            <w:tcW w:w="2339" w:type="dxa"/>
            <w:vAlign w:val="center"/>
          </w:tcPr>
          <w:p w14:paraId="3AD00792" w14:textId="77777777" w:rsidR="00BC2E00" w:rsidRDefault="00BC2E00" w:rsidP="00771D65">
            <w:pPr>
              <w:spacing w:after="40"/>
              <w:jc w:val="both"/>
            </w:pPr>
            <w:r>
              <w:rPr>
                <w:sz w:val="20"/>
              </w:rPr>
              <w:t>Admin</w:t>
            </w:r>
          </w:p>
        </w:tc>
      </w:tr>
      <w:tr w:rsidR="00BC2E00" w14:paraId="2713C247" w14:textId="77777777" w:rsidTr="0054579F">
        <w:trPr>
          <w:jc w:val="center"/>
        </w:trPr>
        <w:tc>
          <w:tcPr>
            <w:tcW w:w="2339" w:type="dxa"/>
            <w:vAlign w:val="center"/>
          </w:tcPr>
          <w:p w14:paraId="1A0838FD" w14:textId="77777777" w:rsidR="00BC2E00" w:rsidRDefault="00BC2E00" w:rsidP="00771D65">
            <w:pPr>
              <w:spacing w:after="40"/>
              <w:jc w:val="both"/>
            </w:pPr>
            <w:r>
              <w:rPr>
                <w:sz w:val="20"/>
              </w:rPr>
              <w:t>F07</w:t>
            </w:r>
          </w:p>
        </w:tc>
        <w:tc>
          <w:tcPr>
            <w:tcW w:w="2339" w:type="dxa"/>
            <w:vAlign w:val="center"/>
          </w:tcPr>
          <w:p w14:paraId="487F1455" w14:textId="77777777" w:rsidR="00BC2E00" w:rsidRDefault="00BC2E00" w:rsidP="00771D65">
            <w:pPr>
              <w:spacing w:after="40"/>
              <w:jc w:val="both"/>
            </w:pPr>
            <w:r>
              <w:rPr>
                <w:sz w:val="20"/>
              </w:rPr>
              <w:t>Quản trị loại hình</w:t>
            </w:r>
          </w:p>
        </w:tc>
        <w:tc>
          <w:tcPr>
            <w:tcW w:w="2339" w:type="dxa"/>
            <w:vAlign w:val="center"/>
          </w:tcPr>
          <w:p w14:paraId="4E3BD339" w14:textId="77777777" w:rsidR="00BC2E00" w:rsidRDefault="00BC2E00" w:rsidP="00771D65">
            <w:pPr>
              <w:spacing w:after="40"/>
              <w:jc w:val="both"/>
            </w:pPr>
            <w:r>
              <w:rPr>
                <w:sz w:val="20"/>
              </w:rPr>
              <w:t>Admin quản lý tên, slug, icon và mô tả loại hình du lịch.</w:t>
            </w:r>
          </w:p>
        </w:tc>
        <w:tc>
          <w:tcPr>
            <w:tcW w:w="2339" w:type="dxa"/>
            <w:vAlign w:val="center"/>
          </w:tcPr>
          <w:p w14:paraId="68232372" w14:textId="77777777" w:rsidR="00BC2E00" w:rsidRDefault="00BC2E00" w:rsidP="00771D65">
            <w:pPr>
              <w:spacing w:after="40"/>
              <w:jc w:val="both"/>
            </w:pPr>
            <w:r>
              <w:rPr>
                <w:sz w:val="20"/>
              </w:rPr>
              <w:t>Admin</w:t>
            </w:r>
          </w:p>
        </w:tc>
      </w:tr>
      <w:tr w:rsidR="00BC2E00" w14:paraId="3F3E19EE" w14:textId="77777777" w:rsidTr="0054579F">
        <w:trPr>
          <w:jc w:val="center"/>
        </w:trPr>
        <w:tc>
          <w:tcPr>
            <w:tcW w:w="2339" w:type="dxa"/>
            <w:vAlign w:val="center"/>
          </w:tcPr>
          <w:p w14:paraId="3C10ECEB" w14:textId="77777777" w:rsidR="00BC2E00" w:rsidRDefault="00BC2E00" w:rsidP="00771D65">
            <w:pPr>
              <w:spacing w:after="40"/>
              <w:jc w:val="both"/>
            </w:pPr>
            <w:r>
              <w:rPr>
                <w:sz w:val="20"/>
              </w:rPr>
              <w:t>F08</w:t>
            </w:r>
          </w:p>
        </w:tc>
        <w:tc>
          <w:tcPr>
            <w:tcW w:w="2339" w:type="dxa"/>
            <w:vAlign w:val="center"/>
          </w:tcPr>
          <w:p w14:paraId="705DC604" w14:textId="77777777" w:rsidR="00BC2E00" w:rsidRDefault="00BC2E00" w:rsidP="00771D65">
            <w:pPr>
              <w:spacing w:after="40"/>
              <w:jc w:val="both"/>
            </w:pPr>
            <w:r>
              <w:rPr>
                <w:sz w:val="20"/>
              </w:rPr>
              <w:t>Quản trị điểm đến</w:t>
            </w:r>
          </w:p>
        </w:tc>
        <w:tc>
          <w:tcPr>
            <w:tcW w:w="2339" w:type="dxa"/>
            <w:vAlign w:val="center"/>
          </w:tcPr>
          <w:p w14:paraId="58826EB4" w14:textId="77777777" w:rsidR="00BC2E00" w:rsidRDefault="00BC2E00" w:rsidP="00771D65">
            <w:pPr>
              <w:spacing w:after="40"/>
              <w:jc w:val="both"/>
            </w:pPr>
            <w:r>
              <w:rPr>
                <w:sz w:val="20"/>
              </w:rPr>
              <w:t>Admin CRUD điểm đến, upload ảnh đại diện, quản lý gallery, trạng thái nổi bật.</w:t>
            </w:r>
          </w:p>
        </w:tc>
        <w:tc>
          <w:tcPr>
            <w:tcW w:w="2339" w:type="dxa"/>
            <w:vAlign w:val="center"/>
          </w:tcPr>
          <w:p w14:paraId="1EDDD4EC" w14:textId="77777777" w:rsidR="00BC2E00" w:rsidRDefault="00BC2E00" w:rsidP="00771D65">
            <w:pPr>
              <w:spacing w:after="40"/>
              <w:jc w:val="both"/>
            </w:pPr>
            <w:r>
              <w:rPr>
                <w:sz w:val="20"/>
              </w:rPr>
              <w:t>Admin</w:t>
            </w:r>
          </w:p>
        </w:tc>
      </w:tr>
      <w:tr w:rsidR="00BC2E00" w14:paraId="7347B71A" w14:textId="77777777" w:rsidTr="0054579F">
        <w:trPr>
          <w:jc w:val="center"/>
        </w:trPr>
        <w:tc>
          <w:tcPr>
            <w:tcW w:w="2339" w:type="dxa"/>
            <w:vAlign w:val="center"/>
          </w:tcPr>
          <w:p w14:paraId="4C75A224" w14:textId="77777777" w:rsidR="00BC2E00" w:rsidRDefault="00BC2E00" w:rsidP="00771D65">
            <w:pPr>
              <w:spacing w:after="40"/>
              <w:jc w:val="both"/>
            </w:pPr>
            <w:r>
              <w:rPr>
                <w:sz w:val="20"/>
              </w:rPr>
              <w:t>F09</w:t>
            </w:r>
          </w:p>
        </w:tc>
        <w:tc>
          <w:tcPr>
            <w:tcW w:w="2339" w:type="dxa"/>
            <w:vAlign w:val="center"/>
          </w:tcPr>
          <w:p w14:paraId="57DA2162" w14:textId="77777777" w:rsidR="00BC2E00" w:rsidRDefault="00BC2E00" w:rsidP="00771D65">
            <w:pPr>
              <w:spacing w:after="40"/>
              <w:jc w:val="both"/>
            </w:pPr>
            <w:r>
              <w:rPr>
                <w:sz w:val="20"/>
              </w:rPr>
              <w:t>Quản trị người dùng</w:t>
            </w:r>
          </w:p>
        </w:tc>
        <w:tc>
          <w:tcPr>
            <w:tcW w:w="2339" w:type="dxa"/>
            <w:vAlign w:val="center"/>
          </w:tcPr>
          <w:p w14:paraId="663F926D" w14:textId="77777777" w:rsidR="00BC2E00" w:rsidRDefault="00BC2E00" w:rsidP="00771D65">
            <w:pPr>
              <w:spacing w:after="40"/>
              <w:jc w:val="both"/>
            </w:pPr>
            <w:r>
              <w:rPr>
                <w:sz w:val="20"/>
              </w:rPr>
              <w:t>Admin xem, tìm kiếm, lọc, cập nhật vai trò và xóa tài khoản người dùng.</w:t>
            </w:r>
          </w:p>
        </w:tc>
        <w:tc>
          <w:tcPr>
            <w:tcW w:w="2339" w:type="dxa"/>
            <w:vAlign w:val="center"/>
          </w:tcPr>
          <w:p w14:paraId="2FE15A08" w14:textId="77777777" w:rsidR="00BC2E00" w:rsidRDefault="00BC2E00" w:rsidP="00771D65">
            <w:pPr>
              <w:spacing w:after="40"/>
              <w:jc w:val="both"/>
            </w:pPr>
            <w:r>
              <w:rPr>
                <w:sz w:val="20"/>
              </w:rPr>
              <w:t>Admin</w:t>
            </w:r>
          </w:p>
        </w:tc>
      </w:tr>
    </w:tbl>
    <w:p w14:paraId="21484441" w14:textId="77777777" w:rsidR="00BC2E00" w:rsidRDefault="00BC2E00" w:rsidP="00771D65">
      <w:pPr>
        <w:jc w:val="both"/>
      </w:pPr>
    </w:p>
    <w:p w14:paraId="6C6F22FD" w14:textId="77777777" w:rsidR="00BC2E00" w:rsidRDefault="00BC2E00" w:rsidP="00771D65">
      <w:pPr>
        <w:pStyle w:val="Heading3"/>
        <w:spacing w:before="120" w:after="120"/>
        <w:jc w:val="both"/>
      </w:pPr>
      <w:bookmarkStart w:id="24" w:name="_Toc231395711"/>
      <w:r>
        <w:lastRenderedPageBreak/>
        <w:t>2.2.2 Yêu cầu phi chức năng</w:t>
      </w:r>
      <w:bookmarkEnd w:id="24"/>
    </w:p>
    <w:p w14:paraId="7E9E38A5" w14:textId="77777777" w:rsidR="00BC2E00" w:rsidRDefault="00BC2E00" w:rsidP="00771D65">
      <w:pPr>
        <w:pStyle w:val="CaptionCustom"/>
        <w:jc w:val="both"/>
      </w:pPr>
      <w:r>
        <w:t>Bảng 2.3: Yêu cầu phi chức năng</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112"/>
        <w:gridCol w:w="3112"/>
        <w:gridCol w:w="3115"/>
      </w:tblGrid>
      <w:tr w:rsidR="00BC2E00" w14:paraId="75CFE836" w14:textId="77777777" w:rsidTr="0054579F">
        <w:trPr>
          <w:jc w:val="center"/>
        </w:trPr>
        <w:tc>
          <w:tcPr>
            <w:tcW w:w="3118" w:type="dxa"/>
            <w:shd w:val="clear" w:color="auto" w:fill="1F4E79"/>
            <w:vAlign w:val="center"/>
          </w:tcPr>
          <w:p w14:paraId="16F01226" w14:textId="77777777" w:rsidR="00BC2E00" w:rsidRDefault="00BC2E00" w:rsidP="00771D65">
            <w:pPr>
              <w:jc w:val="both"/>
            </w:pPr>
            <w:r>
              <w:rPr>
                <w:b/>
                <w:color w:val="FFFFFF"/>
                <w:sz w:val="21"/>
              </w:rPr>
              <w:t>Nhóm yêu cầu</w:t>
            </w:r>
          </w:p>
        </w:tc>
        <w:tc>
          <w:tcPr>
            <w:tcW w:w="3118" w:type="dxa"/>
            <w:shd w:val="clear" w:color="auto" w:fill="1F4E79"/>
            <w:vAlign w:val="center"/>
          </w:tcPr>
          <w:p w14:paraId="12F4E731" w14:textId="77777777" w:rsidR="00BC2E00" w:rsidRDefault="00BC2E00" w:rsidP="00771D65">
            <w:pPr>
              <w:jc w:val="both"/>
            </w:pPr>
            <w:r>
              <w:rPr>
                <w:b/>
                <w:color w:val="FFFFFF"/>
                <w:sz w:val="21"/>
              </w:rPr>
              <w:t>Mô tả</w:t>
            </w:r>
          </w:p>
        </w:tc>
        <w:tc>
          <w:tcPr>
            <w:tcW w:w="3118" w:type="dxa"/>
            <w:shd w:val="clear" w:color="auto" w:fill="1F4E79"/>
            <w:vAlign w:val="center"/>
          </w:tcPr>
          <w:p w14:paraId="5855FCCB" w14:textId="77777777" w:rsidR="00BC2E00" w:rsidRDefault="00BC2E00" w:rsidP="00771D65">
            <w:pPr>
              <w:jc w:val="both"/>
            </w:pPr>
            <w:r>
              <w:rPr>
                <w:b/>
                <w:color w:val="FFFFFF"/>
                <w:sz w:val="21"/>
              </w:rPr>
              <w:t>Cách đáp ứng trong dự án</w:t>
            </w:r>
          </w:p>
        </w:tc>
      </w:tr>
      <w:tr w:rsidR="00BC2E00" w14:paraId="4BCFD598" w14:textId="77777777" w:rsidTr="0054579F">
        <w:trPr>
          <w:jc w:val="center"/>
        </w:trPr>
        <w:tc>
          <w:tcPr>
            <w:tcW w:w="3118" w:type="dxa"/>
            <w:vAlign w:val="center"/>
          </w:tcPr>
          <w:p w14:paraId="440C521C" w14:textId="77777777" w:rsidR="00BC2E00" w:rsidRDefault="00BC2E00" w:rsidP="00771D65">
            <w:pPr>
              <w:spacing w:after="40"/>
              <w:jc w:val="both"/>
            </w:pPr>
            <w:r>
              <w:rPr>
                <w:sz w:val="20"/>
              </w:rPr>
              <w:t>Bảo mật</w:t>
            </w:r>
          </w:p>
        </w:tc>
        <w:tc>
          <w:tcPr>
            <w:tcW w:w="3118" w:type="dxa"/>
            <w:vAlign w:val="center"/>
          </w:tcPr>
          <w:p w14:paraId="27B6C4A1" w14:textId="77777777" w:rsidR="00BC2E00" w:rsidRDefault="00BC2E00" w:rsidP="00771D65">
            <w:pPr>
              <w:spacing w:after="40"/>
              <w:jc w:val="both"/>
            </w:pPr>
            <w:r>
              <w:rPr>
                <w:sz w:val="20"/>
              </w:rPr>
              <w:t>Phân quyền rõ giữa user và admin; bảo vệ form khỏi CSRF; kiểm tra dữ liệu nhập.</w:t>
            </w:r>
          </w:p>
        </w:tc>
        <w:tc>
          <w:tcPr>
            <w:tcW w:w="3118" w:type="dxa"/>
            <w:vAlign w:val="center"/>
          </w:tcPr>
          <w:p w14:paraId="29A220C4" w14:textId="77777777" w:rsidR="00BC2E00" w:rsidRDefault="00BC2E00" w:rsidP="00771D65">
            <w:pPr>
              <w:spacing w:after="40"/>
              <w:jc w:val="both"/>
            </w:pPr>
            <w:r>
              <w:rPr>
                <w:sz w:val="20"/>
              </w:rPr>
              <w:t>Middleware auth/admin, @csrf, validation trong controller.</w:t>
            </w:r>
          </w:p>
        </w:tc>
      </w:tr>
      <w:tr w:rsidR="00BC2E00" w14:paraId="23541A94" w14:textId="77777777" w:rsidTr="0054579F">
        <w:trPr>
          <w:jc w:val="center"/>
        </w:trPr>
        <w:tc>
          <w:tcPr>
            <w:tcW w:w="3118" w:type="dxa"/>
            <w:vAlign w:val="center"/>
          </w:tcPr>
          <w:p w14:paraId="7F42129D" w14:textId="77777777" w:rsidR="00BC2E00" w:rsidRDefault="00BC2E00" w:rsidP="00771D65">
            <w:pPr>
              <w:spacing w:after="40"/>
              <w:jc w:val="both"/>
            </w:pPr>
            <w:r>
              <w:rPr>
                <w:sz w:val="20"/>
              </w:rPr>
              <w:t>Dễ sử dụng</w:t>
            </w:r>
          </w:p>
        </w:tc>
        <w:tc>
          <w:tcPr>
            <w:tcW w:w="3118" w:type="dxa"/>
            <w:vAlign w:val="center"/>
          </w:tcPr>
          <w:p w14:paraId="24D10E8B" w14:textId="77777777" w:rsidR="00BC2E00" w:rsidRDefault="00BC2E00" w:rsidP="00771D65">
            <w:pPr>
              <w:spacing w:after="40"/>
              <w:jc w:val="both"/>
            </w:pPr>
            <w:r>
              <w:rPr>
                <w:sz w:val="20"/>
              </w:rPr>
              <w:t>Giao diện rõ ràng, có điều hướng, thông báo thao tác và bố cục responsive.</w:t>
            </w:r>
          </w:p>
        </w:tc>
        <w:tc>
          <w:tcPr>
            <w:tcW w:w="3118" w:type="dxa"/>
            <w:vAlign w:val="center"/>
          </w:tcPr>
          <w:p w14:paraId="0327A791" w14:textId="77777777" w:rsidR="00BC2E00" w:rsidRDefault="00BC2E00" w:rsidP="00771D65">
            <w:pPr>
              <w:spacing w:after="40"/>
              <w:jc w:val="both"/>
            </w:pPr>
            <w:r>
              <w:rPr>
                <w:sz w:val="20"/>
              </w:rPr>
              <w:t>Layout public/admin riêng, card điểm đến, bảng dữ liệu, flash message.</w:t>
            </w:r>
          </w:p>
        </w:tc>
      </w:tr>
      <w:tr w:rsidR="00BC2E00" w14:paraId="6ADF60DA" w14:textId="77777777" w:rsidTr="0054579F">
        <w:trPr>
          <w:jc w:val="center"/>
        </w:trPr>
        <w:tc>
          <w:tcPr>
            <w:tcW w:w="3118" w:type="dxa"/>
            <w:vAlign w:val="center"/>
          </w:tcPr>
          <w:p w14:paraId="6C8C5C62" w14:textId="77777777" w:rsidR="00BC2E00" w:rsidRDefault="00BC2E00" w:rsidP="00771D65">
            <w:pPr>
              <w:spacing w:after="40"/>
              <w:jc w:val="both"/>
            </w:pPr>
            <w:r>
              <w:rPr>
                <w:sz w:val="20"/>
              </w:rPr>
              <w:t>Dễ bảo trì</w:t>
            </w:r>
          </w:p>
        </w:tc>
        <w:tc>
          <w:tcPr>
            <w:tcW w:w="3118" w:type="dxa"/>
            <w:vAlign w:val="center"/>
          </w:tcPr>
          <w:p w14:paraId="5FC10A6B" w14:textId="77777777" w:rsidR="00BC2E00" w:rsidRDefault="00BC2E00" w:rsidP="00771D65">
            <w:pPr>
              <w:spacing w:after="40"/>
              <w:jc w:val="both"/>
            </w:pPr>
            <w:r>
              <w:rPr>
                <w:sz w:val="20"/>
              </w:rPr>
              <w:t>Mã nguồn tách module, tên file rõ nghĩa, logic truy vấn tái sử dụng.</w:t>
            </w:r>
          </w:p>
        </w:tc>
        <w:tc>
          <w:tcPr>
            <w:tcW w:w="3118" w:type="dxa"/>
            <w:vAlign w:val="center"/>
          </w:tcPr>
          <w:p w14:paraId="0BB99D97" w14:textId="77777777" w:rsidR="00BC2E00" w:rsidRDefault="00BC2E00" w:rsidP="00771D65">
            <w:pPr>
              <w:spacing w:after="40"/>
              <w:jc w:val="both"/>
            </w:pPr>
            <w:r>
              <w:rPr>
                <w:sz w:val="20"/>
              </w:rPr>
              <w:t>MVC, Eloquent relationship, scope featured/popular/search.</w:t>
            </w:r>
          </w:p>
        </w:tc>
      </w:tr>
      <w:tr w:rsidR="00BC2E00" w14:paraId="322AA854" w14:textId="77777777" w:rsidTr="0054579F">
        <w:trPr>
          <w:jc w:val="center"/>
        </w:trPr>
        <w:tc>
          <w:tcPr>
            <w:tcW w:w="3118" w:type="dxa"/>
            <w:vAlign w:val="center"/>
          </w:tcPr>
          <w:p w14:paraId="1693717A" w14:textId="77777777" w:rsidR="00BC2E00" w:rsidRDefault="00BC2E00" w:rsidP="00771D65">
            <w:pPr>
              <w:spacing w:after="40"/>
              <w:jc w:val="both"/>
            </w:pPr>
            <w:r>
              <w:rPr>
                <w:sz w:val="20"/>
              </w:rPr>
              <w:t>Khả năng mở rộng</w:t>
            </w:r>
          </w:p>
        </w:tc>
        <w:tc>
          <w:tcPr>
            <w:tcW w:w="3118" w:type="dxa"/>
            <w:vAlign w:val="center"/>
          </w:tcPr>
          <w:p w14:paraId="3175068D" w14:textId="77777777" w:rsidR="00BC2E00" w:rsidRDefault="00BC2E00" w:rsidP="00771D65">
            <w:pPr>
              <w:spacing w:after="40"/>
              <w:jc w:val="both"/>
            </w:pPr>
            <w:r>
              <w:rPr>
                <w:sz w:val="20"/>
              </w:rPr>
              <w:t>Có thể chuyển CSDL, thêm API, thêm đánh giá hoặc đặt tour.</w:t>
            </w:r>
          </w:p>
        </w:tc>
        <w:tc>
          <w:tcPr>
            <w:tcW w:w="3118" w:type="dxa"/>
            <w:vAlign w:val="center"/>
          </w:tcPr>
          <w:p w14:paraId="71890FA9" w14:textId="77777777" w:rsidR="00BC2E00" w:rsidRDefault="00BC2E00" w:rsidP="00771D65">
            <w:pPr>
              <w:spacing w:after="40"/>
              <w:jc w:val="both"/>
            </w:pPr>
            <w:r>
              <w:rPr>
                <w:sz w:val="20"/>
              </w:rPr>
              <w:t>Cấu hình database của Laravel, cấu trúc controller/model độc lập.</w:t>
            </w:r>
          </w:p>
        </w:tc>
      </w:tr>
      <w:tr w:rsidR="00BC2E00" w14:paraId="50406FD0" w14:textId="77777777" w:rsidTr="0054579F">
        <w:trPr>
          <w:jc w:val="center"/>
        </w:trPr>
        <w:tc>
          <w:tcPr>
            <w:tcW w:w="3118" w:type="dxa"/>
            <w:vAlign w:val="center"/>
          </w:tcPr>
          <w:p w14:paraId="29886194" w14:textId="77777777" w:rsidR="00BC2E00" w:rsidRDefault="00BC2E00" w:rsidP="00771D65">
            <w:pPr>
              <w:spacing w:after="40"/>
              <w:jc w:val="both"/>
            </w:pPr>
            <w:r>
              <w:rPr>
                <w:sz w:val="20"/>
              </w:rPr>
              <w:t>Hiệu năng cơ bản</w:t>
            </w:r>
          </w:p>
        </w:tc>
        <w:tc>
          <w:tcPr>
            <w:tcW w:w="3118" w:type="dxa"/>
            <w:vAlign w:val="center"/>
          </w:tcPr>
          <w:p w14:paraId="7014340B" w14:textId="77777777" w:rsidR="00BC2E00" w:rsidRDefault="00BC2E00" w:rsidP="00771D65">
            <w:pPr>
              <w:spacing w:after="40"/>
              <w:jc w:val="both"/>
            </w:pPr>
            <w:r>
              <w:rPr>
                <w:sz w:val="20"/>
              </w:rPr>
              <w:t>Danh sách có lọc và truy vấn theo quan hệ, tránh tải dữ liệu không cần thiết.</w:t>
            </w:r>
          </w:p>
        </w:tc>
        <w:tc>
          <w:tcPr>
            <w:tcW w:w="3118" w:type="dxa"/>
            <w:vAlign w:val="center"/>
          </w:tcPr>
          <w:p w14:paraId="521D7C90" w14:textId="77777777" w:rsidR="00BC2E00" w:rsidRDefault="00BC2E00" w:rsidP="00771D65">
            <w:pPr>
              <w:spacing w:after="40"/>
              <w:jc w:val="both"/>
            </w:pPr>
            <w:r>
              <w:rPr>
                <w:sz w:val="20"/>
              </w:rPr>
              <w:t>Eager loading, phân trang khi cần mở rộng, index dữ liệu chính.</w:t>
            </w:r>
          </w:p>
        </w:tc>
      </w:tr>
      <w:tr w:rsidR="00BC2E00" w14:paraId="03C9A09F" w14:textId="77777777" w:rsidTr="0054579F">
        <w:trPr>
          <w:jc w:val="center"/>
        </w:trPr>
        <w:tc>
          <w:tcPr>
            <w:tcW w:w="3118" w:type="dxa"/>
            <w:vAlign w:val="center"/>
          </w:tcPr>
          <w:p w14:paraId="530E4DB0" w14:textId="77777777" w:rsidR="00BC2E00" w:rsidRDefault="00BC2E00" w:rsidP="00771D65">
            <w:pPr>
              <w:spacing w:after="40"/>
              <w:jc w:val="both"/>
            </w:pPr>
            <w:r>
              <w:rPr>
                <w:sz w:val="20"/>
              </w:rPr>
              <w:t>Kiểm thử</w:t>
            </w:r>
          </w:p>
        </w:tc>
        <w:tc>
          <w:tcPr>
            <w:tcW w:w="3118" w:type="dxa"/>
            <w:vAlign w:val="center"/>
          </w:tcPr>
          <w:p w14:paraId="66C72B95" w14:textId="77777777" w:rsidR="00BC2E00" w:rsidRDefault="00BC2E00" w:rsidP="00771D65">
            <w:pPr>
              <w:spacing w:after="40"/>
              <w:jc w:val="both"/>
            </w:pPr>
            <w:r>
              <w:rPr>
                <w:sz w:val="20"/>
              </w:rPr>
              <w:t>Các chức năng nền tảng có test tự động.</w:t>
            </w:r>
          </w:p>
        </w:tc>
        <w:tc>
          <w:tcPr>
            <w:tcW w:w="3118" w:type="dxa"/>
            <w:vAlign w:val="center"/>
          </w:tcPr>
          <w:p w14:paraId="01DFDA62" w14:textId="77777777" w:rsidR="00BC2E00" w:rsidRDefault="00BC2E00" w:rsidP="00771D65">
            <w:pPr>
              <w:spacing w:after="40"/>
              <w:jc w:val="both"/>
            </w:pPr>
            <w:r>
              <w:rPr>
                <w:sz w:val="20"/>
              </w:rPr>
              <w:t>PHPUnit với 25 test và 61 assertion.</w:t>
            </w:r>
          </w:p>
        </w:tc>
      </w:tr>
    </w:tbl>
    <w:p w14:paraId="69239E05" w14:textId="77777777" w:rsidR="00BC2E00" w:rsidRDefault="00BC2E00" w:rsidP="00771D65">
      <w:pPr>
        <w:jc w:val="both"/>
      </w:pPr>
    </w:p>
    <w:p w14:paraId="167227BC" w14:textId="77777777" w:rsidR="00BC2E00" w:rsidRDefault="00BC2E00" w:rsidP="00771D65">
      <w:pPr>
        <w:pStyle w:val="Heading2"/>
        <w:spacing w:before="120" w:after="120"/>
        <w:jc w:val="both"/>
      </w:pPr>
      <w:bookmarkStart w:id="25" w:name="_Toc231395712"/>
      <w:r>
        <w:t>2.3 Use case và quy trình nghiệp vụ</w:t>
      </w:r>
      <w:bookmarkEnd w:id="25"/>
    </w:p>
    <w:p w14:paraId="346B2081" w14:textId="77777777" w:rsidR="00BC2E00" w:rsidRDefault="00BC2E00" w:rsidP="00771D65">
      <w:pPr>
        <w:pStyle w:val="CaptionCustom"/>
        <w:jc w:val="both"/>
      </w:pPr>
      <w:r>
        <w:t>Bảng 2.4: Mô tả use case chính</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334"/>
        <w:gridCol w:w="2334"/>
        <w:gridCol w:w="2337"/>
        <w:gridCol w:w="2334"/>
      </w:tblGrid>
      <w:tr w:rsidR="00BC2E00" w14:paraId="1CCA212E" w14:textId="77777777" w:rsidTr="0054579F">
        <w:trPr>
          <w:jc w:val="center"/>
        </w:trPr>
        <w:tc>
          <w:tcPr>
            <w:tcW w:w="2339" w:type="dxa"/>
            <w:shd w:val="clear" w:color="auto" w:fill="1F4E79"/>
            <w:vAlign w:val="center"/>
          </w:tcPr>
          <w:p w14:paraId="0CCABA1A" w14:textId="77777777" w:rsidR="00BC2E00" w:rsidRDefault="00BC2E00" w:rsidP="00771D65">
            <w:pPr>
              <w:jc w:val="both"/>
            </w:pPr>
            <w:r>
              <w:rPr>
                <w:b/>
                <w:color w:val="FFFFFF"/>
                <w:sz w:val="21"/>
              </w:rPr>
              <w:t>Use case</w:t>
            </w:r>
          </w:p>
        </w:tc>
        <w:tc>
          <w:tcPr>
            <w:tcW w:w="2339" w:type="dxa"/>
            <w:shd w:val="clear" w:color="auto" w:fill="1F4E79"/>
            <w:vAlign w:val="center"/>
          </w:tcPr>
          <w:p w14:paraId="585224A0" w14:textId="77777777" w:rsidR="00BC2E00" w:rsidRDefault="00BC2E00" w:rsidP="00771D65">
            <w:pPr>
              <w:jc w:val="both"/>
            </w:pPr>
            <w:r>
              <w:rPr>
                <w:b/>
                <w:color w:val="FFFFFF"/>
                <w:sz w:val="21"/>
              </w:rPr>
              <w:t>Tiền điều kiện</w:t>
            </w:r>
          </w:p>
        </w:tc>
        <w:tc>
          <w:tcPr>
            <w:tcW w:w="2339" w:type="dxa"/>
            <w:shd w:val="clear" w:color="auto" w:fill="1F4E79"/>
            <w:vAlign w:val="center"/>
          </w:tcPr>
          <w:p w14:paraId="6253FC45" w14:textId="77777777" w:rsidR="00BC2E00" w:rsidRDefault="00BC2E00" w:rsidP="00771D65">
            <w:pPr>
              <w:jc w:val="both"/>
            </w:pPr>
            <w:r>
              <w:rPr>
                <w:b/>
                <w:color w:val="FFFFFF"/>
                <w:sz w:val="21"/>
              </w:rPr>
              <w:t>Luồng xử lý chính</w:t>
            </w:r>
          </w:p>
        </w:tc>
        <w:tc>
          <w:tcPr>
            <w:tcW w:w="2339" w:type="dxa"/>
            <w:shd w:val="clear" w:color="auto" w:fill="1F4E79"/>
            <w:vAlign w:val="center"/>
          </w:tcPr>
          <w:p w14:paraId="4B01BD5B" w14:textId="77777777" w:rsidR="00BC2E00" w:rsidRDefault="00BC2E00" w:rsidP="00771D65">
            <w:pPr>
              <w:jc w:val="both"/>
            </w:pPr>
            <w:r>
              <w:rPr>
                <w:b/>
                <w:color w:val="FFFFFF"/>
                <w:sz w:val="21"/>
              </w:rPr>
              <w:t>Kết quả</w:t>
            </w:r>
          </w:p>
        </w:tc>
      </w:tr>
      <w:tr w:rsidR="00BC2E00" w14:paraId="4F7F7BD4" w14:textId="77777777" w:rsidTr="0054579F">
        <w:trPr>
          <w:jc w:val="center"/>
        </w:trPr>
        <w:tc>
          <w:tcPr>
            <w:tcW w:w="2339" w:type="dxa"/>
            <w:vAlign w:val="center"/>
          </w:tcPr>
          <w:p w14:paraId="1167A261" w14:textId="77777777" w:rsidR="00BC2E00" w:rsidRDefault="00BC2E00" w:rsidP="00771D65">
            <w:pPr>
              <w:spacing w:after="40"/>
              <w:jc w:val="both"/>
            </w:pPr>
            <w:r>
              <w:rPr>
                <w:sz w:val="20"/>
              </w:rPr>
              <w:t>Tìm kiếm/lọc điểm đến</w:t>
            </w:r>
          </w:p>
        </w:tc>
        <w:tc>
          <w:tcPr>
            <w:tcW w:w="2339" w:type="dxa"/>
            <w:vAlign w:val="center"/>
          </w:tcPr>
          <w:p w14:paraId="4FCD0D59" w14:textId="77777777" w:rsidR="00BC2E00" w:rsidRDefault="00BC2E00" w:rsidP="00771D65">
            <w:pPr>
              <w:spacing w:after="40"/>
              <w:jc w:val="both"/>
            </w:pPr>
            <w:r>
              <w:rPr>
                <w:sz w:val="20"/>
              </w:rPr>
              <w:t>Người dùng truy cập trang /diem-den.</w:t>
            </w:r>
          </w:p>
        </w:tc>
        <w:tc>
          <w:tcPr>
            <w:tcW w:w="2339" w:type="dxa"/>
            <w:vAlign w:val="center"/>
          </w:tcPr>
          <w:p w14:paraId="0885EC52" w14:textId="77777777" w:rsidR="00BC2E00" w:rsidRDefault="00BC2E00" w:rsidP="00771D65">
            <w:pPr>
              <w:spacing w:after="40"/>
              <w:jc w:val="both"/>
            </w:pPr>
            <w:r>
              <w:rPr>
                <w:sz w:val="20"/>
              </w:rPr>
              <w:t>Nhập từ khóa hoặc chọn khu vực/loại hình; controller nhận query string; model lọc dữ liệu; view hiển thị danh sách.</w:t>
            </w:r>
          </w:p>
        </w:tc>
        <w:tc>
          <w:tcPr>
            <w:tcW w:w="2339" w:type="dxa"/>
            <w:vAlign w:val="center"/>
          </w:tcPr>
          <w:p w14:paraId="14C7C93A" w14:textId="77777777" w:rsidR="00BC2E00" w:rsidRDefault="00BC2E00" w:rsidP="00771D65">
            <w:pPr>
              <w:spacing w:after="40"/>
              <w:jc w:val="both"/>
            </w:pPr>
            <w:r>
              <w:rPr>
                <w:sz w:val="20"/>
              </w:rPr>
              <w:t>Danh sách điểm đến phù hợp được trả về.</w:t>
            </w:r>
          </w:p>
        </w:tc>
      </w:tr>
      <w:tr w:rsidR="00BC2E00" w14:paraId="527340C9" w14:textId="77777777" w:rsidTr="0054579F">
        <w:trPr>
          <w:jc w:val="center"/>
        </w:trPr>
        <w:tc>
          <w:tcPr>
            <w:tcW w:w="2339" w:type="dxa"/>
            <w:vAlign w:val="center"/>
          </w:tcPr>
          <w:p w14:paraId="68BE51F9" w14:textId="77777777" w:rsidR="00BC2E00" w:rsidRDefault="00BC2E00" w:rsidP="00771D65">
            <w:pPr>
              <w:spacing w:after="40"/>
              <w:jc w:val="both"/>
            </w:pPr>
            <w:r>
              <w:rPr>
                <w:sz w:val="20"/>
              </w:rPr>
              <w:t>Xem chi tiết điểm đến</w:t>
            </w:r>
          </w:p>
        </w:tc>
        <w:tc>
          <w:tcPr>
            <w:tcW w:w="2339" w:type="dxa"/>
            <w:vAlign w:val="center"/>
          </w:tcPr>
          <w:p w14:paraId="685BB51E" w14:textId="77777777" w:rsidR="00BC2E00" w:rsidRDefault="00BC2E00" w:rsidP="00771D65">
            <w:pPr>
              <w:spacing w:after="40"/>
              <w:jc w:val="both"/>
            </w:pPr>
            <w:r>
              <w:rPr>
                <w:sz w:val="20"/>
              </w:rPr>
              <w:t>Điểm đến tồn tại và có slug hợp lệ.</w:t>
            </w:r>
          </w:p>
        </w:tc>
        <w:tc>
          <w:tcPr>
            <w:tcW w:w="2339" w:type="dxa"/>
            <w:vAlign w:val="center"/>
          </w:tcPr>
          <w:p w14:paraId="21401CD0" w14:textId="77777777" w:rsidR="00BC2E00" w:rsidRDefault="00BC2E00" w:rsidP="00771D65">
            <w:pPr>
              <w:spacing w:after="40"/>
              <w:jc w:val="both"/>
            </w:pPr>
            <w:r>
              <w:rPr>
                <w:sz w:val="20"/>
              </w:rPr>
              <w:t>Người dùng nhấn xem chi tiết; hệ thống tăng popularity; lấy gallery và điểm đến liên quan; render trang chi tiết.</w:t>
            </w:r>
          </w:p>
        </w:tc>
        <w:tc>
          <w:tcPr>
            <w:tcW w:w="2339" w:type="dxa"/>
            <w:vAlign w:val="center"/>
          </w:tcPr>
          <w:p w14:paraId="339E1408" w14:textId="77777777" w:rsidR="00BC2E00" w:rsidRDefault="00BC2E00" w:rsidP="00771D65">
            <w:pPr>
              <w:spacing w:after="40"/>
              <w:jc w:val="both"/>
            </w:pPr>
            <w:r>
              <w:rPr>
                <w:sz w:val="20"/>
              </w:rPr>
              <w:t>Người dùng xem đầy đủ thông tin điểm đến.</w:t>
            </w:r>
          </w:p>
        </w:tc>
      </w:tr>
      <w:tr w:rsidR="00BC2E00" w14:paraId="05292EA2" w14:textId="77777777" w:rsidTr="0054579F">
        <w:trPr>
          <w:jc w:val="center"/>
        </w:trPr>
        <w:tc>
          <w:tcPr>
            <w:tcW w:w="2339" w:type="dxa"/>
            <w:vAlign w:val="center"/>
          </w:tcPr>
          <w:p w14:paraId="2A893C9B" w14:textId="77777777" w:rsidR="00BC2E00" w:rsidRDefault="00BC2E00" w:rsidP="00771D65">
            <w:pPr>
              <w:spacing w:after="40"/>
              <w:jc w:val="both"/>
            </w:pPr>
            <w:r>
              <w:rPr>
                <w:sz w:val="20"/>
              </w:rPr>
              <w:t>Lưu/bỏ yêu thích</w:t>
            </w:r>
          </w:p>
        </w:tc>
        <w:tc>
          <w:tcPr>
            <w:tcW w:w="2339" w:type="dxa"/>
            <w:vAlign w:val="center"/>
          </w:tcPr>
          <w:p w14:paraId="6DE6DB20" w14:textId="77777777" w:rsidR="00BC2E00" w:rsidRDefault="00BC2E00" w:rsidP="00771D65">
            <w:pPr>
              <w:spacing w:after="40"/>
              <w:jc w:val="both"/>
            </w:pPr>
            <w:r>
              <w:rPr>
                <w:sz w:val="20"/>
              </w:rPr>
              <w:t>Người dùng đã đăng nhập.</w:t>
            </w:r>
          </w:p>
        </w:tc>
        <w:tc>
          <w:tcPr>
            <w:tcW w:w="2339" w:type="dxa"/>
            <w:vAlign w:val="center"/>
          </w:tcPr>
          <w:p w14:paraId="4C714C24" w14:textId="77777777" w:rsidR="00BC2E00" w:rsidRDefault="00BC2E00" w:rsidP="00771D65">
            <w:pPr>
              <w:spacing w:after="40"/>
              <w:jc w:val="both"/>
            </w:pPr>
            <w:r>
              <w:rPr>
                <w:sz w:val="20"/>
              </w:rPr>
              <w:t>Người dùng nhấn nút yêu thích; controller kiểm tra bản ghi trong favorites; có thì xóa, chưa có thì tạo.</w:t>
            </w:r>
          </w:p>
        </w:tc>
        <w:tc>
          <w:tcPr>
            <w:tcW w:w="2339" w:type="dxa"/>
            <w:vAlign w:val="center"/>
          </w:tcPr>
          <w:p w14:paraId="3182E21D" w14:textId="77777777" w:rsidR="00BC2E00" w:rsidRDefault="00BC2E00" w:rsidP="00771D65">
            <w:pPr>
              <w:spacing w:after="40"/>
              <w:jc w:val="both"/>
            </w:pPr>
            <w:r>
              <w:rPr>
                <w:sz w:val="20"/>
              </w:rPr>
              <w:t>Trạng thái yêu thích được cập nhật, tránh lưu trùng.</w:t>
            </w:r>
          </w:p>
        </w:tc>
      </w:tr>
      <w:tr w:rsidR="00BC2E00" w14:paraId="7B586805" w14:textId="77777777" w:rsidTr="0054579F">
        <w:trPr>
          <w:jc w:val="center"/>
        </w:trPr>
        <w:tc>
          <w:tcPr>
            <w:tcW w:w="2339" w:type="dxa"/>
            <w:vAlign w:val="center"/>
          </w:tcPr>
          <w:p w14:paraId="17EEA3E4" w14:textId="77777777" w:rsidR="00BC2E00" w:rsidRDefault="00BC2E00" w:rsidP="00771D65">
            <w:pPr>
              <w:spacing w:after="40"/>
              <w:jc w:val="both"/>
            </w:pPr>
            <w:r>
              <w:rPr>
                <w:sz w:val="20"/>
              </w:rPr>
              <w:t>Quản lý điểm đến</w:t>
            </w:r>
          </w:p>
        </w:tc>
        <w:tc>
          <w:tcPr>
            <w:tcW w:w="2339" w:type="dxa"/>
            <w:vAlign w:val="center"/>
          </w:tcPr>
          <w:p w14:paraId="39122DA8" w14:textId="77777777" w:rsidR="00BC2E00" w:rsidRDefault="00BC2E00" w:rsidP="00771D65">
            <w:pPr>
              <w:spacing w:after="40"/>
              <w:jc w:val="both"/>
            </w:pPr>
            <w:r>
              <w:rPr>
                <w:sz w:val="20"/>
              </w:rPr>
              <w:t>Admin đã đăng nhập.</w:t>
            </w:r>
          </w:p>
        </w:tc>
        <w:tc>
          <w:tcPr>
            <w:tcW w:w="2339" w:type="dxa"/>
            <w:vAlign w:val="center"/>
          </w:tcPr>
          <w:p w14:paraId="096E58FB" w14:textId="77777777" w:rsidR="00BC2E00" w:rsidRDefault="00BC2E00" w:rsidP="00771D65">
            <w:pPr>
              <w:spacing w:after="40"/>
              <w:jc w:val="both"/>
            </w:pPr>
            <w:r>
              <w:rPr>
                <w:sz w:val="20"/>
              </w:rPr>
              <w:t>Admin vào /admin/destinations; thêm/sửa/xóa điểm đến; dữ liệu được validate và lưu qua model.</w:t>
            </w:r>
          </w:p>
        </w:tc>
        <w:tc>
          <w:tcPr>
            <w:tcW w:w="2339" w:type="dxa"/>
            <w:vAlign w:val="center"/>
          </w:tcPr>
          <w:p w14:paraId="69584B94" w14:textId="77777777" w:rsidR="00BC2E00" w:rsidRDefault="00BC2E00" w:rsidP="00771D65">
            <w:pPr>
              <w:spacing w:after="40"/>
              <w:jc w:val="both"/>
            </w:pPr>
            <w:r>
              <w:rPr>
                <w:sz w:val="20"/>
              </w:rPr>
              <w:t>Dữ liệu điểm đến được cập nhật an toàn.</w:t>
            </w:r>
          </w:p>
        </w:tc>
      </w:tr>
      <w:tr w:rsidR="00BC2E00" w14:paraId="5C71B6D9" w14:textId="77777777" w:rsidTr="0054579F">
        <w:trPr>
          <w:jc w:val="center"/>
        </w:trPr>
        <w:tc>
          <w:tcPr>
            <w:tcW w:w="2339" w:type="dxa"/>
            <w:vAlign w:val="center"/>
          </w:tcPr>
          <w:p w14:paraId="099B804E" w14:textId="77777777" w:rsidR="00BC2E00" w:rsidRDefault="00BC2E00" w:rsidP="00771D65">
            <w:pPr>
              <w:spacing w:after="40"/>
              <w:jc w:val="both"/>
            </w:pPr>
            <w:r>
              <w:rPr>
                <w:sz w:val="20"/>
              </w:rPr>
              <w:t>Upload gallery ảnh</w:t>
            </w:r>
          </w:p>
        </w:tc>
        <w:tc>
          <w:tcPr>
            <w:tcW w:w="2339" w:type="dxa"/>
            <w:vAlign w:val="center"/>
          </w:tcPr>
          <w:p w14:paraId="2D95E6CF" w14:textId="77777777" w:rsidR="00BC2E00" w:rsidRDefault="00BC2E00" w:rsidP="00771D65">
            <w:pPr>
              <w:spacing w:after="40"/>
              <w:jc w:val="both"/>
            </w:pPr>
            <w:r>
              <w:rPr>
                <w:sz w:val="20"/>
              </w:rPr>
              <w:t>Admin đã đăng nhập và ảnh đúng định dạng.</w:t>
            </w:r>
          </w:p>
        </w:tc>
        <w:tc>
          <w:tcPr>
            <w:tcW w:w="2339" w:type="dxa"/>
            <w:vAlign w:val="center"/>
          </w:tcPr>
          <w:p w14:paraId="6AC46F0F" w14:textId="77777777" w:rsidR="00BC2E00" w:rsidRDefault="00BC2E00" w:rsidP="00771D65">
            <w:pPr>
              <w:spacing w:after="40"/>
              <w:jc w:val="both"/>
            </w:pPr>
            <w:r>
              <w:rPr>
                <w:sz w:val="20"/>
              </w:rPr>
              <w:t>Admin chọn ảnh; controller kiểm tra MIME/dung lượng; lưu vào disk public; cập nhật gallery JSON.</w:t>
            </w:r>
          </w:p>
        </w:tc>
        <w:tc>
          <w:tcPr>
            <w:tcW w:w="2339" w:type="dxa"/>
            <w:vAlign w:val="center"/>
          </w:tcPr>
          <w:p w14:paraId="0CE586D1" w14:textId="77777777" w:rsidR="00BC2E00" w:rsidRDefault="00BC2E00" w:rsidP="00771D65">
            <w:pPr>
              <w:spacing w:after="40"/>
              <w:jc w:val="both"/>
            </w:pPr>
            <w:r>
              <w:rPr>
                <w:sz w:val="20"/>
              </w:rPr>
              <w:t>Ảnh hiển thị được qua /storage.</w:t>
            </w:r>
          </w:p>
        </w:tc>
      </w:tr>
      <w:tr w:rsidR="00BC2E00" w14:paraId="0BC0B50F" w14:textId="77777777" w:rsidTr="0054579F">
        <w:trPr>
          <w:jc w:val="center"/>
        </w:trPr>
        <w:tc>
          <w:tcPr>
            <w:tcW w:w="2339" w:type="dxa"/>
            <w:vAlign w:val="center"/>
          </w:tcPr>
          <w:p w14:paraId="11808225" w14:textId="77777777" w:rsidR="00BC2E00" w:rsidRDefault="00BC2E00" w:rsidP="00771D65">
            <w:pPr>
              <w:spacing w:after="40"/>
              <w:jc w:val="both"/>
            </w:pPr>
            <w:r>
              <w:rPr>
                <w:sz w:val="20"/>
              </w:rPr>
              <w:lastRenderedPageBreak/>
              <w:t>Quản lý người dùng</w:t>
            </w:r>
          </w:p>
        </w:tc>
        <w:tc>
          <w:tcPr>
            <w:tcW w:w="2339" w:type="dxa"/>
            <w:vAlign w:val="center"/>
          </w:tcPr>
          <w:p w14:paraId="0A0D7AB8" w14:textId="77777777" w:rsidR="00BC2E00" w:rsidRDefault="00BC2E00" w:rsidP="00771D65">
            <w:pPr>
              <w:spacing w:after="40"/>
              <w:jc w:val="both"/>
            </w:pPr>
            <w:r>
              <w:rPr>
                <w:sz w:val="20"/>
              </w:rPr>
              <w:t>Admin đã đăng nhập.</w:t>
            </w:r>
          </w:p>
        </w:tc>
        <w:tc>
          <w:tcPr>
            <w:tcW w:w="2339" w:type="dxa"/>
            <w:vAlign w:val="center"/>
          </w:tcPr>
          <w:p w14:paraId="42299DF0" w14:textId="77777777" w:rsidR="00BC2E00" w:rsidRDefault="00BC2E00" w:rsidP="00771D65">
            <w:pPr>
              <w:spacing w:after="40"/>
              <w:jc w:val="both"/>
            </w:pPr>
            <w:r>
              <w:rPr>
                <w:sz w:val="20"/>
              </w:rPr>
              <w:t>Admin tìm kiếm/lọc người dùng, cập nhật vai trò hoặc xóa tài khoản; hệ thống chặn tự xóa chính mình.</w:t>
            </w:r>
          </w:p>
        </w:tc>
        <w:tc>
          <w:tcPr>
            <w:tcW w:w="2339" w:type="dxa"/>
            <w:vAlign w:val="center"/>
          </w:tcPr>
          <w:p w14:paraId="519CE9C3" w14:textId="77777777" w:rsidR="00BC2E00" w:rsidRDefault="00BC2E00" w:rsidP="00771D65">
            <w:pPr>
              <w:spacing w:after="40"/>
              <w:jc w:val="both"/>
            </w:pPr>
            <w:r>
              <w:rPr>
                <w:sz w:val="20"/>
              </w:rPr>
              <w:t>Tài khoản được quản lý đúng quyền.</w:t>
            </w:r>
          </w:p>
        </w:tc>
      </w:tr>
    </w:tbl>
    <w:p w14:paraId="7AEEC468" w14:textId="77777777" w:rsidR="00BC2E00" w:rsidRDefault="00BC2E00" w:rsidP="00771D65">
      <w:pPr>
        <w:jc w:val="both"/>
      </w:pPr>
    </w:p>
    <w:p w14:paraId="34F1C052" w14:textId="77777777" w:rsidR="00BC2E00" w:rsidRDefault="00BC2E00" w:rsidP="00771D65">
      <w:pPr>
        <w:pStyle w:val="Heading2"/>
        <w:spacing w:before="120" w:after="120"/>
        <w:jc w:val="both"/>
      </w:pPr>
      <w:bookmarkStart w:id="26" w:name="_Toc231395713"/>
      <w:r>
        <w:t>2.4 Thiết kế cơ sở dữ liệu</w:t>
      </w:r>
      <w:bookmarkEnd w:id="26"/>
    </w:p>
    <w:p w14:paraId="396BCB0D" w14:textId="77777777" w:rsidR="00BC2E00" w:rsidRPr="00BC2E00" w:rsidRDefault="00BC2E00" w:rsidP="00771D65">
      <w:pPr>
        <w:spacing w:after="120"/>
        <w:jc w:val="both"/>
        <w:rPr>
          <w:lang w:val="fr-FR"/>
        </w:rPr>
      </w:pPr>
      <w:r>
        <w:t xml:space="preserve">Dữ liệu được thiết kế theo mô hình quan hệ. Bảng destinations là trung tâm vì chứa nội dung chính của điểm đến. </w:t>
      </w:r>
      <w:r w:rsidRPr="00BC2E00">
        <w:rPr>
          <w:lang w:val="fr-FR"/>
        </w:rPr>
        <w:t>Bảng regions và destination_types đóng vai trò phân loại. Bảng favorites là bảng trung gian tạo quan hệ nhiều-nhiều giữa users và destinations.</w:t>
      </w:r>
    </w:p>
    <w:p w14:paraId="77599393" w14:textId="77777777" w:rsidR="00BC2E00" w:rsidRDefault="00BC2E00" w:rsidP="00771D65">
      <w:pPr>
        <w:jc w:val="both"/>
      </w:pPr>
      <w:r>
        <w:rPr>
          <w:noProof/>
        </w:rPr>
        <w:drawing>
          <wp:inline distT="0" distB="0" distL="0" distR="0" wp14:anchorId="7E8658EF" wp14:editId="030ED59E">
            <wp:extent cx="5760000" cy="21814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erd.png"/>
                    <pic:cNvPicPr/>
                  </pic:nvPicPr>
                  <pic:blipFill>
                    <a:blip r:embed="rId10"/>
                    <a:stretch>
                      <a:fillRect/>
                    </a:stretch>
                  </pic:blipFill>
                  <pic:spPr>
                    <a:xfrm>
                      <a:off x="0" y="0"/>
                      <a:ext cx="5760000" cy="2181447"/>
                    </a:xfrm>
                    <a:prstGeom prst="rect">
                      <a:avLst/>
                    </a:prstGeom>
                  </pic:spPr>
                </pic:pic>
              </a:graphicData>
            </a:graphic>
          </wp:inline>
        </w:drawing>
      </w:r>
    </w:p>
    <w:p w14:paraId="427F7726" w14:textId="77777777" w:rsidR="00BC2E00" w:rsidRDefault="00BC2E00" w:rsidP="00771D65">
      <w:pPr>
        <w:pStyle w:val="CaptionCustom"/>
        <w:jc w:val="both"/>
      </w:pPr>
      <w:r>
        <w:t>Hình 2.2: Sơ đồ mô hình quan hệ cơ sở dữ liệu (ERD)</w:t>
      </w:r>
    </w:p>
    <w:p w14:paraId="2F0AB350" w14:textId="77777777" w:rsidR="00BC2E00" w:rsidRDefault="00BC2E00" w:rsidP="00771D65">
      <w:pPr>
        <w:pStyle w:val="CaptionCustom"/>
        <w:jc w:val="both"/>
      </w:pPr>
      <w:r>
        <w:t>Bảng 2.5: Thiết kế các bảng cơ sở dữ liệu chính</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113"/>
        <w:gridCol w:w="3116"/>
        <w:gridCol w:w="3110"/>
      </w:tblGrid>
      <w:tr w:rsidR="00BC2E00" w14:paraId="4F13D134" w14:textId="77777777" w:rsidTr="0054579F">
        <w:trPr>
          <w:jc w:val="center"/>
        </w:trPr>
        <w:tc>
          <w:tcPr>
            <w:tcW w:w="3118" w:type="dxa"/>
            <w:shd w:val="clear" w:color="auto" w:fill="1F4E79"/>
            <w:vAlign w:val="center"/>
          </w:tcPr>
          <w:p w14:paraId="488DDAFB" w14:textId="77777777" w:rsidR="00BC2E00" w:rsidRDefault="00BC2E00" w:rsidP="00771D65">
            <w:pPr>
              <w:jc w:val="both"/>
            </w:pPr>
            <w:r>
              <w:rPr>
                <w:b/>
                <w:color w:val="FFFFFF"/>
                <w:sz w:val="21"/>
              </w:rPr>
              <w:t>Bảng</w:t>
            </w:r>
          </w:p>
        </w:tc>
        <w:tc>
          <w:tcPr>
            <w:tcW w:w="3118" w:type="dxa"/>
            <w:shd w:val="clear" w:color="auto" w:fill="1F4E79"/>
            <w:vAlign w:val="center"/>
          </w:tcPr>
          <w:p w14:paraId="05169DA3" w14:textId="77777777" w:rsidR="00BC2E00" w:rsidRDefault="00BC2E00" w:rsidP="00771D65">
            <w:pPr>
              <w:jc w:val="both"/>
            </w:pPr>
            <w:r>
              <w:rPr>
                <w:b/>
                <w:color w:val="FFFFFF"/>
                <w:sz w:val="21"/>
              </w:rPr>
              <w:t>Trường chính</w:t>
            </w:r>
          </w:p>
        </w:tc>
        <w:tc>
          <w:tcPr>
            <w:tcW w:w="3118" w:type="dxa"/>
            <w:shd w:val="clear" w:color="auto" w:fill="1F4E79"/>
            <w:vAlign w:val="center"/>
          </w:tcPr>
          <w:p w14:paraId="4FAA3082" w14:textId="77777777" w:rsidR="00BC2E00" w:rsidRDefault="00BC2E00" w:rsidP="00771D65">
            <w:pPr>
              <w:jc w:val="both"/>
            </w:pPr>
            <w:r>
              <w:rPr>
                <w:b/>
                <w:color w:val="FFFFFF"/>
                <w:sz w:val="21"/>
              </w:rPr>
              <w:t>Mục đích</w:t>
            </w:r>
          </w:p>
        </w:tc>
      </w:tr>
      <w:tr w:rsidR="00BC2E00" w14:paraId="182A525B" w14:textId="77777777" w:rsidTr="0054579F">
        <w:trPr>
          <w:jc w:val="center"/>
        </w:trPr>
        <w:tc>
          <w:tcPr>
            <w:tcW w:w="3118" w:type="dxa"/>
            <w:vAlign w:val="center"/>
          </w:tcPr>
          <w:p w14:paraId="464D99E6" w14:textId="77777777" w:rsidR="00BC2E00" w:rsidRDefault="00BC2E00" w:rsidP="00771D65">
            <w:pPr>
              <w:spacing w:after="40"/>
              <w:jc w:val="both"/>
            </w:pPr>
            <w:r>
              <w:rPr>
                <w:sz w:val="20"/>
              </w:rPr>
              <w:t>users</w:t>
            </w:r>
          </w:p>
        </w:tc>
        <w:tc>
          <w:tcPr>
            <w:tcW w:w="3118" w:type="dxa"/>
            <w:vAlign w:val="center"/>
          </w:tcPr>
          <w:p w14:paraId="2A15D683" w14:textId="77777777" w:rsidR="00BC2E00" w:rsidRDefault="00BC2E00" w:rsidP="00771D65">
            <w:pPr>
              <w:spacing w:after="40"/>
              <w:jc w:val="both"/>
            </w:pPr>
            <w:r>
              <w:rPr>
                <w:sz w:val="20"/>
              </w:rPr>
              <w:t>id, name, email, password, role, avatar, phone</w:t>
            </w:r>
          </w:p>
        </w:tc>
        <w:tc>
          <w:tcPr>
            <w:tcW w:w="3118" w:type="dxa"/>
            <w:vAlign w:val="center"/>
          </w:tcPr>
          <w:p w14:paraId="22D31DC8" w14:textId="77777777" w:rsidR="00BC2E00" w:rsidRDefault="00BC2E00" w:rsidP="00771D65">
            <w:pPr>
              <w:spacing w:after="40"/>
              <w:jc w:val="both"/>
            </w:pPr>
            <w:r>
              <w:rPr>
                <w:sz w:val="20"/>
              </w:rPr>
              <w:t>Lưu thông tin tài khoản, phân quyền user/admin.</w:t>
            </w:r>
          </w:p>
        </w:tc>
      </w:tr>
      <w:tr w:rsidR="00BC2E00" w14:paraId="5472775D" w14:textId="77777777" w:rsidTr="0054579F">
        <w:trPr>
          <w:jc w:val="center"/>
        </w:trPr>
        <w:tc>
          <w:tcPr>
            <w:tcW w:w="3118" w:type="dxa"/>
            <w:vAlign w:val="center"/>
          </w:tcPr>
          <w:p w14:paraId="2AA63897" w14:textId="77777777" w:rsidR="00BC2E00" w:rsidRDefault="00BC2E00" w:rsidP="00771D65">
            <w:pPr>
              <w:spacing w:after="40"/>
              <w:jc w:val="both"/>
            </w:pPr>
            <w:r>
              <w:rPr>
                <w:sz w:val="20"/>
              </w:rPr>
              <w:t>regions</w:t>
            </w:r>
          </w:p>
        </w:tc>
        <w:tc>
          <w:tcPr>
            <w:tcW w:w="3118" w:type="dxa"/>
            <w:vAlign w:val="center"/>
          </w:tcPr>
          <w:p w14:paraId="45D5AFEE" w14:textId="77777777" w:rsidR="00BC2E00" w:rsidRDefault="00BC2E00" w:rsidP="00771D65">
            <w:pPr>
              <w:spacing w:after="40"/>
              <w:jc w:val="both"/>
            </w:pPr>
            <w:r>
              <w:rPr>
                <w:sz w:val="20"/>
              </w:rPr>
              <w:t>id, name, slug, description, image</w:t>
            </w:r>
          </w:p>
        </w:tc>
        <w:tc>
          <w:tcPr>
            <w:tcW w:w="3118" w:type="dxa"/>
            <w:vAlign w:val="center"/>
          </w:tcPr>
          <w:p w14:paraId="31CB0458" w14:textId="77777777" w:rsidR="00BC2E00" w:rsidRDefault="00BC2E00" w:rsidP="00771D65">
            <w:pPr>
              <w:spacing w:after="40"/>
              <w:jc w:val="both"/>
            </w:pPr>
            <w:r>
              <w:rPr>
                <w:sz w:val="20"/>
              </w:rPr>
              <w:t>Lưu khu vực du lịch, dùng để nhóm điểm đến.</w:t>
            </w:r>
          </w:p>
        </w:tc>
      </w:tr>
      <w:tr w:rsidR="00BC2E00" w14:paraId="71C2F3F5" w14:textId="77777777" w:rsidTr="0054579F">
        <w:trPr>
          <w:jc w:val="center"/>
        </w:trPr>
        <w:tc>
          <w:tcPr>
            <w:tcW w:w="3118" w:type="dxa"/>
            <w:vAlign w:val="center"/>
          </w:tcPr>
          <w:p w14:paraId="465A0AFE" w14:textId="77777777" w:rsidR="00BC2E00" w:rsidRDefault="00BC2E00" w:rsidP="00771D65">
            <w:pPr>
              <w:spacing w:after="40"/>
              <w:jc w:val="both"/>
            </w:pPr>
            <w:r>
              <w:rPr>
                <w:sz w:val="20"/>
              </w:rPr>
              <w:t>destination_types</w:t>
            </w:r>
          </w:p>
        </w:tc>
        <w:tc>
          <w:tcPr>
            <w:tcW w:w="3118" w:type="dxa"/>
            <w:vAlign w:val="center"/>
          </w:tcPr>
          <w:p w14:paraId="076494CF" w14:textId="77777777" w:rsidR="00BC2E00" w:rsidRDefault="00BC2E00" w:rsidP="00771D65">
            <w:pPr>
              <w:spacing w:after="40"/>
              <w:jc w:val="both"/>
            </w:pPr>
            <w:r>
              <w:rPr>
                <w:sz w:val="20"/>
              </w:rPr>
              <w:t>id, name, slug, icon, description</w:t>
            </w:r>
          </w:p>
        </w:tc>
        <w:tc>
          <w:tcPr>
            <w:tcW w:w="3118" w:type="dxa"/>
            <w:vAlign w:val="center"/>
          </w:tcPr>
          <w:p w14:paraId="38AD7735" w14:textId="77777777" w:rsidR="00BC2E00" w:rsidRDefault="00BC2E00" w:rsidP="00771D65">
            <w:pPr>
              <w:spacing w:after="40"/>
              <w:jc w:val="both"/>
            </w:pPr>
            <w:r>
              <w:rPr>
                <w:sz w:val="20"/>
              </w:rPr>
              <w:t>Lưu loại hình du lịch như bãi biển, di tích, đảo/vịnh.</w:t>
            </w:r>
          </w:p>
        </w:tc>
      </w:tr>
      <w:tr w:rsidR="00BC2E00" w14:paraId="42F458FF" w14:textId="77777777" w:rsidTr="0054579F">
        <w:trPr>
          <w:jc w:val="center"/>
        </w:trPr>
        <w:tc>
          <w:tcPr>
            <w:tcW w:w="3118" w:type="dxa"/>
            <w:vAlign w:val="center"/>
          </w:tcPr>
          <w:p w14:paraId="5F15F7B0" w14:textId="77777777" w:rsidR="00BC2E00" w:rsidRDefault="00BC2E00" w:rsidP="00771D65">
            <w:pPr>
              <w:spacing w:after="40"/>
              <w:jc w:val="both"/>
            </w:pPr>
            <w:r>
              <w:rPr>
                <w:sz w:val="20"/>
              </w:rPr>
              <w:t>destinations</w:t>
            </w:r>
          </w:p>
        </w:tc>
        <w:tc>
          <w:tcPr>
            <w:tcW w:w="3118" w:type="dxa"/>
            <w:vAlign w:val="center"/>
          </w:tcPr>
          <w:p w14:paraId="68CBF42D" w14:textId="77777777" w:rsidR="00BC2E00" w:rsidRDefault="00BC2E00" w:rsidP="00771D65">
            <w:pPr>
              <w:spacing w:after="40"/>
              <w:jc w:val="both"/>
            </w:pPr>
            <w:r>
              <w:rPr>
                <w:sz w:val="20"/>
              </w:rPr>
              <w:t>id, name, slug, region_id, destination_type_id, description, tips, address, latitude, longitude, image, gallery, popularity, is_featured</w:t>
            </w:r>
          </w:p>
        </w:tc>
        <w:tc>
          <w:tcPr>
            <w:tcW w:w="3118" w:type="dxa"/>
            <w:vAlign w:val="center"/>
          </w:tcPr>
          <w:p w14:paraId="736348FF" w14:textId="77777777" w:rsidR="00BC2E00" w:rsidRDefault="00BC2E00" w:rsidP="00771D65">
            <w:pPr>
              <w:spacing w:after="40"/>
              <w:jc w:val="both"/>
            </w:pPr>
            <w:r>
              <w:rPr>
                <w:sz w:val="20"/>
              </w:rPr>
              <w:t>Lưu nội dung chi tiết của từng địa điểm du lịch.</w:t>
            </w:r>
          </w:p>
        </w:tc>
      </w:tr>
      <w:tr w:rsidR="00BC2E00" w:rsidRPr="00C4128E" w14:paraId="08A8EEA6" w14:textId="77777777" w:rsidTr="0054579F">
        <w:trPr>
          <w:jc w:val="center"/>
        </w:trPr>
        <w:tc>
          <w:tcPr>
            <w:tcW w:w="3118" w:type="dxa"/>
            <w:vAlign w:val="center"/>
          </w:tcPr>
          <w:p w14:paraId="3306F9F1" w14:textId="77777777" w:rsidR="00BC2E00" w:rsidRDefault="00BC2E00" w:rsidP="00771D65">
            <w:pPr>
              <w:spacing w:after="40"/>
              <w:jc w:val="both"/>
            </w:pPr>
            <w:r>
              <w:rPr>
                <w:sz w:val="20"/>
              </w:rPr>
              <w:t>favorites</w:t>
            </w:r>
          </w:p>
        </w:tc>
        <w:tc>
          <w:tcPr>
            <w:tcW w:w="3118" w:type="dxa"/>
            <w:vAlign w:val="center"/>
          </w:tcPr>
          <w:p w14:paraId="2DAF5B15" w14:textId="77777777" w:rsidR="00BC2E00" w:rsidRPr="00BC2E00" w:rsidRDefault="00BC2E00" w:rsidP="00771D65">
            <w:pPr>
              <w:spacing w:after="40"/>
              <w:jc w:val="both"/>
              <w:rPr>
                <w:lang w:val="fr-FR"/>
              </w:rPr>
            </w:pPr>
            <w:r w:rsidRPr="00BC2E00">
              <w:rPr>
                <w:sz w:val="20"/>
                <w:lang w:val="fr-FR"/>
              </w:rPr>
              <w:t>id, user_id, destination_id, unique(user_id,destination_id)</w:t>
            </w:r>
          </w:p>
        </w:tc>
        <w:tc>
          <w:tcPr>
            <w:tcW w:w="3118" w:type="dxa"/>
            <w:vAlign w:val="center"/>
          </w:tcPr>
          <w:p w14:paraId="3B4607E0" w14:textId="77777777" w:rsidR="00BC2E00" w:rsidRPr="00BC2E00" w:rsidRDefault="00BC2E00" w:rsidP="00771D65">
            <w:pPr>
              <w:spacing w:after="40"/>
              <w:jc w:val="both"/>
              <w:rPr>
                <w:lang w:val="fr-FR"/>
              </w:rPr>
            </w:pPr>
            <w:r w:rsidRPr="00BC2E00">
              <w:rPr>
                <w:sz w:val="20"/>
                <w:lang w:val="fr-FR"/>
              </w:rPr>
              <w:t>Lưu danh sách điểm đến yêu thích của từng người dùng.</w:t>
            </w:r>
          </w:p>
        </w:tc>
      </w:tr>
    </w:tbl>
    <w:p w14:paraId="53D81AB7" w14:textId="77777777" w:rsidR="00BC2E00" w:rsidRPr="00BC2E00" w:rsidRDefault="00BC2E00" w:rsidP="00771D65">
      <w:pPr>
        <w:jc w:val="both"/>
        <w:rPr>
          <w:lang w:val="fr-FR"/>
        </w:rPr>
      </w:pPr>
    </w:p>
    <w:p w14:paraId="2485B21A" w14:textId="77777777" w:rsidR="00BC2E00" w:rsidRPr="00BC2E00" w:rsidRDefault="00BC2E00" w:rsidP="00771D65">
      <w:pPr>
        <w:pStyle w:val="Heading3"/>
        <w:spacing w:before="120" w:after="120"/>
        <w:jc w:val="both"/>
        <w:rPr>
          <w:lang w:val="fr-FR"/>
        </w:rPr>
      </w:pPr>
      <w:bookmarkStart w:id="27" w:name="_Toc231395714"/>
      <w:r w:rsidRPr="00BC2E00">
        <w:rPr>
          <w:lang w:val="fr-FR"/>
        </w:rPr>
        <w:t>2.4.1 Giải thích kiểu dữ liệu và ràng buộc</w:t>
      </w:r>
      <w:bookmarkEnd w:id="27"/>
    </w:p>
    <w:p w14:paraId="380E5E32" w14:textId="77777777" w:rsidR="00BC2E00" w:rsidRPr="00BC2E00" w:rsidRDefault="00BC2E00" w:rsidP="00771D65">
      <w:pPr>
        <w:pStyle w:val="CaptionCustom"/>
        <w:jc w:val="both"/>
        <w:rPr>
          <w:lang w:val="fr-FR"/>
        </w:rPr>
      </w:pPr>
      <w:r w:rsidRPr="00BC2E00">
        <w:rPr>
          <w:lang w:val="fr-FR"/>
        </w:rPr>
        <w:t>Bảng 2.6: Kiểu dữ liệu và ràng buộc đề xuất</w:t>
      </w:r>
    </w:p>
    <w:p w14:paraId="1A407A56" w14:textId="77777777" w:rsidR="00BC2E00" w:rsidRPr="00BC2E00" w:rsidRDefault="00BC2E00" w:rsidP="00771D65">
      <w:pPr>
        <w:pStyle w:val="CaptionCustom"/>
        <w:jc w:val="both"/>
        <w:rPr>
          <w:lang w:val="fr-FR"/>
        </w:rPr>
      </w:pP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334"/>
        <w:gridCol w:w="2337"/>
        <w:gridCol w:w="2334"/>
        <w:gridCol w:w="2334"/>
      </w:tblGrid>
      <w:tr w:rsidR="00BC2E00" w14:paraId="11B76964" w14:textId="77777777" w:rsidTr="0054579F">
        <w:trPr>
          <w:jc w:val="center"/>
        </w:trPr>
        <w:tc>
          <w:tcPr>
            <w:tcW w:w="2339" w:type="dxa"/>
            <w:shd w:val="clear" w:color="auto" w:fill="1F4E79"/>
            <w:vAlign w:val="center"/>
          </w:tcPr>
          <w:p w14:paraId="36A1E45F" w14:textId="77777777" w:rsidR="00BC2E00" w:rsidRPr="00BC2E00" w:rsidRDefault="00BC2E00" w:rsidP="00771D65">
            <w:pPr>
              <w:jc w:val="both"/>
              <w:rPr>
                <w:lang w:val="fr-FR"/>
              </w:rPr>
            </w:pPr>
            <w:r w:rsidRPr="00BC2E00">
              <w:rPr>
                <w:b/>
                <w:color w:val="FFFFFF"/>
                <w:sz w:val="21"/>
                <w:lang w:val="fr-FR"/>
              </w:rPr>
              <w:lastRenderedPageBreak/>
              <w:t>Thuộc tính/Nhóm dữ liệu</w:t>
            </w:r>
          </w:p>
        </w:tc>
        <w:tc>
          <w:tcPr>
            <w:tcW w:w="2339" w:type="dxa"/>
            <w:shd w:val="clear" w:color="auto" w:fill="1F4E79"/>
            <w:vAlign w:val="center"/>
          </w:tcPr>
          <w:p w14:paraId="7BC2F403" w14:textId="77777777" w:rsidR="00BC2E00" w:rsidRPr="00BC2E00" w:rsidRDefault="00BC2E00" w:rsidP="00771D65">
            <w:pPr>
              <w:jc w:val="both"/>
              <w:rPr>
                <w:lang w:val="fr-FR"/>
              </w:rPr>
            </w:pPr>
            <w:r w:rsidRPr="00BC2E00">
              <w:rPr>
                <w:b/>
                <w:color w:val="FFFFFF"/>
                <w:sz w:val="21"/>
                <w:lang w:val="fr-FR"/>
              </w:rPr>
              <w:t>Kiểu dữ liệu đề xuất</w:t>
            </w:r>
          </w:p>
        </w:tc>
        <w:tc>
          <w:tcPr>
            <w:tcW w:w="2339" w:type="dxa"/>
            <w:shd w:val="clear" w:color="auto" w:fill="1F4E79"/>
            <w:vAlign w:val="center"/>
          </w:tcPr>
          <w:p w14:paraId="01181FB0" w14:textId="77777777" w:rsidR="00BC2E00" w:rsidRDefault="00BC2E00" w:rsidP="00771D65">
            <w:pPr>
              <w:jc w:val="both"/>
            </w:pPr>
            <w:r>
              <w:rPr>
                <w:b/>
                <w:color w:val="FFFFFF"/>
                <w:sz w:val="21"/>
              </w:rPr>
              <w:t>Ràng buộc</w:t>
            </w:r>
          </w:p>
        </w:tc>
        <w:tc>
          <w:tcPr>
            <w:tcW w:w="2339" w:type="dxa"/>
            <w:shd w:val="clear" w:color="auto" w:fill="1F4E79"/>
            <w:vAlign w:val="center"/>
          </w:tcPr>
          <w:p w14:paraId="15845B83" w14:textId="77777777" w:rsidR="00BC2E00" w:rsidRDefault="00BC2E00" w:rsidP="00771D65">
            <w:pPr>
              <w:jc w:val="both"/>
            </w:pPr>
            <w:r>
              <w:rPr>
                <w:b/>
                <w:color w:val="FFFFFF"/>
                <w:sz w:val="21"/>
              </w:rPr>
              <w:t>Giải thích</w:t>
            </w:r>
          </w:p>
        </w:tc>
      </w:tr>
      <w:tr w:rsidR="00BC2E00" w14:paraId="1CD8914C" w14:textId="77777777" w:rsidTr="0054579F">
        <w:trPr>
          <w:jc w:val="center"/>
        </w:trPr>
        <w:tc>
          <w:tcPr>
            <w:tcW w:w="2339" w:type="dxa"/>
            <w:vAlign w:val="center"/>
          </w:tcPr>
          <w:p w14:paraId="4452D42B" w14:textId="77777777" w:rsidR="00BC2E00" w:rsidRDefault="00BC2E00" w:rsidP="00771D65">
            <w:pPr>
              <w:spacing w:after="40"/>
              <w:jc w:val="both"/>
            </w:pPr>
            <w:r>
              <w:rPr>
                <w:sz w:val="20"/>
              </w:rPr>
              <w:t>id</w:t>
            </w:r>
          </w:p>
        </w:tc>
        <w:tc>
          <w:tcPr>
            <w:tcW w:w="2339" w:type="dxa"/>
            <w:vAlign w:val="center"/>
          </w:tcPr>
          <w:p w14:paraId="38A2459C" w14:textId="77777777" w:rsidR="00BC2E00" w:rsidRDefault="00BC2E00" w:rsidP="00771D65">
            <w:pPr>
              <w:spacing w:after="40"/>
              <w:jc w:val="both"/>
            </w:pPr>
            <w:r>
              <w:rPr>
                <w:sz w:val="20"/>
              </w:rPr>
              <w:t>BIGINT/INTEGER auto increment</w:t>
            </w:r>
          </w:p>
        </w:tc>
        <w:tc>
          <w:tcPr>
            <w:tcW w:w="2339" w:type="dxa"/>
            <w:vAlign w:val="center"/>
          </w:tcPr>
          <w:p w14:paraId="44553482" w14:textId="77777777" w:rsidR="00BC2E00" w:rsidRDefault="00BC2E00" w:rsidP="00771D65">
            <w:pPr>
              <w:spacing w:after="40"/>
              <w:jc w:val="both"/>
            </w:pPr>
            <w:r>
              <w:rPr>
                <w:sz w:val="20"/>
              </w:rPr>
              <w:t>Primary key, not null</w:t>
            </w:r>
          </w:p>
        </w:tc>
        <w:tc>
          <w:tcPr>
            <w:tcW w:w="2339" w:type="dxa"/>
            <w:vAlign w:val="center"/>
          </w:tcPr>
          <w:p w14:paraId="13CC39F8" w14:textId="77777777" w:rsidR="00BC2E00" w:rsidRDefault="00BC2E00" w:rsidP="00771D65">
            <w:pPr>
              <w:spacing w:after="40"/>
              <w:jc w:val="both"/>
            </w:pPr>
            <w:r>
              <w:rPr>
                <w:sz w:val="20"/>
              </w:rPr>
              <w:t>Định danh duy nhất cho từng bản ghi, thuận tiện liên kết khóa ngoại.</w:t>
            </w:r>
          </w:p>
        </w:tc>
      </w:tr>
      <w:tr w:rsidR="00BC2E00" w14:paraId="7FF06CC1" w14:textId="77777777" w:rsidTr="0054579F">
        <w:trPr>
          <w:jc w:val="center"/>
        </w:trPr>
        <w:tc>
          <w:tcPr>
            <w:tcW w:w="2339" w:type="dxa"/>
            <w:vAlign w:val="center"/>
          </w:tcPr>
          <w:p w14:paraId="3B4ADEE9" w14:textId="77777777" w:rsidR="00BC2E00" w:rsidRDefault="00BC2E00" w:rsidP="00771D65">
            <w:pPr>
              <w:spacing w:after="40"/>
              <w:jc w:val="both"/>
            </w:pPr>
            <w:r>
              <w:rPr>
                <w:sz w:val="20"/>
              </w:rPr>
              <w:t>name</w:t>
            </w:r>
          </w:p>
        </w:tc>
        <w:tc>
          <w:tcPr>
            <w:tcW w:w="2339" w:type="dxa"/>
            <w:vAlign w:val="center"/>
          </w:tcPr>
          <w:p w14:paraId="4256635E" w14:textId="77777777" w:rsidR="00BC2E00" w:rsidRDefault="00BC2E00" w:rsidP="00771D65">
            <w:pPr>
              <w:spacing w:after="40"/>
              <w:jc w:val="both"/>
            </w:pPr>
            <w:r>
              <w:rPr>
                <w:sz w:val="20"/>
              </w:rPr>
              <w:t>VARCHAR(255)</w:t>
            </w:r>
          </w:p>
        </w:tc>
        <w:tc>
          <w:tcPr>
            <w:tcW w:w="2339" w:type="dxa"/>
            <w:vAlign w:val="center"/>
          </w:tcPr>
          <w:p w14:paraId="072ED502" w14:textId="77777777" w:rsidR="00BC2E00" w:rsidRDefault="00BC2E00" w:rsidP="00771D65">
            <w:pPr>
              <w:spacing w:after="40"/>
              <w:jc w:val="both"/>
            </w:pPr>
            <w:r>
              <w:rPr>
                <w:sz w:val="20"/>
              </w:rPr>
              <w:t>Not null</w:t>
            </w:r>
          </w:p>
        </w:tc>
        <w:tc>
          <w:tcPr>
            <w:tcW w:w="2339" w:type="dxa"/>
            <w:vAlign w:val="center"/>
          </w:tcPr>
          <w:p w14:paraId="2AAE689F" w14:textId="77777777" w:rsidR="00BC2E00" w:rsidRDefault="00BC2E00" w:rsidP="00771D65">
            <w:pPr>
              <w:spacing w:after="40"/>
              <w:jc w:val="both"/>
            </w:pPr>
            <w:r>
              <w:rPr>
                <w:sz w:val="20"/>
              </w:rPr>
              <w:t>Tên người dùng, khu vực, loại hình hoặc điểm đến có độ dài vừa phải.</w:t>
            </w:r>
          </w:p>
        </w:tc>
      </w:tr>
      <w:tr w:rsidR="00BC2E00" w14:paraId="0EDF159E" w14:textId="77777777" w:rsidTr="0054579F">
        <w:trPr>
          <w:jc w:val="center"/>
        </w:trPr>
        <w:tc>
          <w:tcPr>
            <w:tcW w:w="2339" w:type="dxa"/>
            <w:vAlign w:val="center"/>
          </w:tcPr>
          <w:p w14:paraId="458935E1" w14:textId="77777777" w:rsidR="00BC2E00" w:rsidRDefault="00BC2E00" w:rsidP="00771D65">
            <w:pPr>
              <w:spacing w:after="40"/>
              <w:jc w:val="both"/>
            </w:pPr>
            <w:r>
              <w:rPr>
                <w:sz w:val="20"/>
              </w:rPr>
              <w:t>email</w:t>
            </w:r>
          </w:p>
        </w:tc>
        <w:tc>
          <w:tcPr>
            <w:tcW w:w="2339" w:type="dxa"/>
            <w:vAlign w:val="center"/>
          </w:tcPr>
          <w:p w14:paraId="3BE4C5B1" w14:textId="77777777" w:rsidR="00BC2E00" w:rsidRDefault="00BC2E00" w:rsidP="00771D65">
            <w:pPr>
              <w:spacing w:after="40"/>
              <w:jc w:val="both"/>
            </w:pPr>
            <w:r>
              <w:rPr>
                <w:sz w:val="20"/>
              </w:rPr>
              <w:t>VARCHAR(255)</w:t>
            </w:r>
          </w:p>
        </w:tc>
        <w:tc>
          <w:tcPr>
            <w:tcW w:w="2339" w:type="dxa"/>
            <w:vAlign w:val="center"/>
          </w:tcPr>
          <w:p w14:paraId="5280DFAE" w14:textId="77777777" w:rsidR="00BC2E00" w:rsidRDefault="00BC2E00" w:rsidP="00771D65">
            <w:pPr>
              <w:spacing w:after="40"/>
              <w:jc w:val="both"/>
            </w:pPr>
            <w:r>
              <w:rPr>
                <w:sz w:val="20"/>
              </w:rPr>
              <w:t>Unique, not null</w:t>
            </w:r>
          </w:p>
        </w:tc>
        <w:tc>
          <w:tcPr>
            <w:tcW w:w="2339" w:type="dxa"/>
            <w:vAlign w:val="center"/>
          </w:tcPr>
          <w:p w14:paraId="351201E2" w14:textId="77777777" w:rsidR="00BC2E00" w:rsidRDefault="00BC2E00" w:rsidP="00771D65">
            <w:pPr>
              <w:spacing w:after="40"/>
              <w:jc w:val="both"/>
            </w:pPr>
            <w:r>
              <w:rPr>
                <w:sz w:val="20"/>
              </w:rPr>
              <w:t>Email dùng đăng nhập nên không được trùng.</w:t>
            </w:r>
          </w:p>
        </w:tc>
      </w:tr>
      <w:tr w:rsidR="00BC2E00" w14:paraId="6DA9AE46" w14:textId="77777777" w:rsidTr="0054579F">
        <w:trPr>
          <w:jc w:val="center"/>
        </w:trPr>
        <w:tc>
          <w:tcPr>
            <w:tcW w:w="2339" w:type="dxa"/>
            <w:vAlign w:val="center"/>
          </w:tcPr>
          <w:p w14:paraId="1F4D1210" w14:textId="77777777" w:rsidR="00BC2E00" w:rsidRDefault="00BC2E00" w:rsidP="00771D65">
            <w:pPr>
              <w:spacing w:after="40"/>
              <w:jc w:val="both"/>
            </w:pPr>
            <w:r>
              <w:rPr>
                <w:sz w:val="20"/>
              </w:rPr>
              <w:t>password</w:t>
            </w:r>
          </w:p>
        </w:tc>
        <w:tc>
          <w:tcPr>
            <w:tcW w:w="2339" w:type="dxa"/>
            <w:vAlign w:val="center"/>
          </w:tcPr>
          <w:p w14:paraId="6ABAA41C" w14:textId="77777777" w:rsidR="00BC2E00" w:rsidRDefault="00BC2E00" w:rsidP="00771D65">
            <w:pPr>
              <w:spacing w:after="40"/>
              <w:jc w:val="both"/>
            </w:pPr>
            <w:r>
              <w:rPr>
                <w:sz w:val="20"/>
              </w:rPr>
              <w:t>VARCHAR(255)</w:t>
            </w:r>
          </w:p>
        </w:tc>
        <w:tc>
          <w:tcPr>
            <w:tcW w:w="2339" w:type="dxa"/>
            <w:vAlign w:val="center"/>
          </w:tcPr>
          <w:p w14:paraId="1536BE23" w14:textId="77777777" w:rsidR="00BC2E00" w:rsidRDefault="00BC2E00" w:rsidP="00771D65">
            <w:pPr>
              <w:spacing w:after="40"/>
              <w:jc w:val="both"/>
            </w:pPr>
            <w:r>
              <w:rPr>
                <w:sz w:val="20"/>
              </w:rPr>
              <w:t>Not null</w:t>
            </w:r>
          </w:p>
        </w:tc>
        <w:tc>
          <w:tcPr>
            <w:tcW w:w="2339" w:type="dxa"/>
            <w:vAlign w:val="center"/>
          </w:tcPr>
          <w:p w14:paraId="7028F0C5" w14:textId="77777777" w:rsidR="00BC2E00" w:rsidRDefault="00BC2E00" w:rsidP="00771D65">
            <w:pPr>
              <w:spacing w:after="40"/>
              <w:jc w:val="both"/>
            </w:pPr>
            <w:r>
              <w:rPr>
                <w:sz w:val="20"/>
              </w:rPr>
              <w:t>Lưu chuỗi hash mật khẩu, không lưu mật khẩu gốc.</w:t>
            </w:r>
          </w:p>
        </w:tc>
      </w:tr>
      <w:tr w:rsidR="00BC2E00" w14:paraId="57D6ED4F" w14:textId="77777777" w:rsidTr="0054579F">
        <w:trPr>
          <w:jc w:val="center"/>
        </w:trPr>
        <w:tc>
          <w:tcPr>
            <w:tcW w:w="2339" w:type="dxa"/>
            <w:vAlign w:val="center"/>
          </w:tcPr>
          <w:p w14:paraId="218FA53F" w14:textId="77777777" w:rsidR="00BC2E00" w:rsidRDefault="00BC2E00" w:rsidP="00771D65">
            <w:pPr>
              <w:spacing w:after="40"/>
              <w:jc w:val="both"/>
            </w:pPr>
            <w:r>
              <w:rPr>
                <w:sz w:val="20"/>
              </w:rPr>
              <w:t>role</w:t>
            </w:r>
          </w:p>
        </w:tc>
        <w:tc>
          <w:tcPr>
            <w:tcW w:w="2339" w:type="dxa"/>
            <w:vAlign w:val="center"/>
          </w:tcPr>
          <w:p w14:paraId="1EC3386E" w14:textId="77777777" w:rsidR="00BC2E00" w:rsidRDefault="00BC2E00" w:rsidP="00771D65">
            <w:pPr>
              <w:spacing w:after="40"/>
              <w:jc w:val="both"/>
            </w:pPr>
            <w:r>
              <w:rPr>
                <w:sz w:val="20"/>
              </w:rPr>
              <w:t>VARCHAR(20) hoặc ENUM</w:t>
            </w:r>
          </w:p>
        </w:tc>
        <w:tc>
          <w:tcPr>
            <w:tcW w:w="2339" w:type="dxa"/>
            <w:vAlign w:val="center"/>
          </w:tcPr>
          <w:p w14:paraId="4258A5EF" w14:textId="77777777" w:rsidR="00BC2E00" w:rsidRDefault="00BC2E00" w:rsidP="00771D65">
            <w:pPr>
              <w:spacing w:after="40"/>
              <w:jc w:val="both"/>
            </w:pPr>
            <w:r>
              <w:rPr>
                <w:sz w:val="20"/>
              </w:rPr>
              <w:t>Giá trị user/admin</w:t>
            </w:r>
          </w:p>
        </w:tc>
        <w:tc>
          <w:tcPr>
            <w:tcW w:w="2339" w:type="dxa"/>
            <w:vAlign w:val="center"/>
          </w:tcPr>
          <w:p w14:paraId="5DE290B9" w14:textId="77777777" w:rsidR="00BC2E00" w:rsidRDefault="00BC2E00" w:rsidP="00771D65">
            <w:pPr>
              <w:spacing w:after="40"/>
              <w:jc w:val="both"/>
            </w:pPr>
            <w:r>
              <w:rPr>
                <w:sz w:val="20"/>
              </w:rPr>
              <w:t>Phân quyền tài khoản. Có thể dùng enum để tránh nhập sai.</w:t>
            </w:r>
          </w:p>
        </w:tc>
      </w:tr>
      <w:tr w:rsidR="00BC2E00" w14:paraId="77779913" w14:textId="77777777" w:rsidTr="0054579F">
        <w:trPr>
          <w:jc w:val="center"/>
        </w:trPr>
        <w:tc>
          <w:tcPr>
            <w:tcW w:w="2339" w:type="dxa"/>
            <w:vAlign w:val="center"/>
          </w:tcPr>
          <w:p w14:paraId="6B5AE350" w14:textId="77777777" w:rsidR="00BC2E00" w:rsidRDefault="00BC2E00" w:rsidP="00771D65">
            <w:pPr>
              <w:spacing w:after="40"/>
              <w:jc w:val="both"/>
            </w:pPr>
            <w:r>
              <w:rPr>
                <w:sz w:val="20"/>
              </w:rPr>
              <w:t>slug</w:t>
            </w:r>
          </w:p>
        </w:tc>
        <w:tc>
          <w:tcPr>
            <w:tcW w:w="2339" w:type="dxa"/>
            <w:vAlign w:val="center"/>
          </w:tcPr>
          <w:p w14:paraId="18CF5852" w14:textId="77777777" w:rsidR="00BC2E00" w:rsidRDefault="00BC2E00" w:rsidP="00771D65">
            <w:pPr>
              <w:spacing w:after="40"/>
              <w:jc w:val="both"/>
            </w:pPr>
            <w:r>
              <w:rPr>
                <w:sz w:val="20"/>
              </w:rPr>
              <w:t>VARCHAR(255)</w:t>
            </w:r>
          </w:p>
        </w:tc>
        <w:tc>
          <w:tcPr>
            <w:tcW w:w="2339" w:type="dxa"/>
            <w:vAlign w:val="center"/>
          </w:tcPr>
          <w:p w14:paraId="657BF6C3" w14:textId="77777777" w:rsidR="00BC2E00" w:rsidRDefault="00BC2E00" w:rsidP="00771D65">
            <w:pPr>
              <w:spacing w:after="40"/>
              <w:jc w:val="both"/>
            </w:pPr>
            <w:r>
              <w:rPr>
                <w:sz w:val="20"/>
              </w:rPr>
              <w:t>Unique</w:t>
            </w:r>
          </w:p>
        </w:tc>
        <w:tc>
          <w:tcPr>
            <w:tcW w:w="2339" w:type="dxa"/>
            <w:vAlign w:val="center"/>
          </w:tcPr>
          <w:p w14:paraId="5FB680C9" w14:textId="77777777" w:rsidR="00BC2E00" w:rsidRDefault="00BC2E00" w:rsidP="00771D65">
            <w:pPr>
              <w:spacing w:after="40"/>
              <w:jc w:val="both"/>
            </w:pPr>
            <w:r>
              <w:rPr>
                <w:sz w:val="20"/>
              </w:rPr>
              <w:t>Tạo URL thân thiện và tránh trùng đường dẫn chi tiết.</w:t>
            </w:r>
          </w:p>
        </w:tc>
      </w:tr>
      <w:tr w:rsidR="00BC2E00" w14:paraId="5104CA85" w14:textId="77777777" w:rsidTr="0054579F">
        <w:trPr>
          <w:jc w:val="center"/>
        </w:trPr>
        <w:tc>
          <w:tcPr>
            <w:tcW w:w="2339" w:type="dxa"/>
            <w:vAlign w:val="center"/>
          </w:tcPr>
          <w:p w14:paraId="423869FC" w14:textId="77777777" w:rsidR="00BC2E00" w:rsidRDefault="00BC2E00" w:rsidP="00771D65">
            <w:pPr>
              <w:spacing w:after="40"/>
              <w:jc w:val="both"/>
            </w:pPr>
            <w:r>
              <w:rPr>
                <w:sz w:val="20"/>
              </w:rPr>
              <w:t>description, tips</w:t>
            </w:r>
          </w:p>
        </w:tc>
        <w:tc>
          <w:tcPr>
            <w:tcW w:w="2339" w:type="dxa"/>
            <w:vAlign w:val="center"/>
          </w:tcPr>
          <w:p w14:paraId="0946BA99" w14:textId="77777777" w:rsidR="00BC2E00" w:rsidRDefault="00BC2E00" w:rsidP="00771D65">
            <w:pPr>
              <w:spacing w:after="40"/>
              <w:jc w:val="both"/>
            </w:pPr>
            <w:r>
              <w:rPr>
                <w:sz w:val="20"/>
              </w:rPr>
              <w:t>TEXT</w:t>
            </w:r>
          </w:p>
        </w:tc>
        <w:tc>
          <w:tcPr>
            <w:tcW w:w="2339" w:type="dxa"/>
            <w:vAlign w:val="center"/>
          </w:tcPr>
          <w:p w14:paraId="79712F15" w14:textId="77777777" w:rsidR="00BC2E00" w:rsidRDefault="00BC2E00" w:rsidP="00771D65">
            <w:pPr>
              <w:spacing w:after="40"/>
              <w:jc w:val="both"/>
            </w:pPr>
            <w:r>
              <w:rPr>
                <w:sz w:val="20"/>
              </w:rPr>
              <w:t>Có thể null tùy trường hợp</w:t>
            </w:r>
          </w:p>
        </w:tc>
        <w:tc>
          <w:tcPr>
            <w:tcW w:w="2339" w:type="dxa"/>
            <w:vAlign w:val="center"/>
          </w:tcPr>
          <w:p w14:paraId="06283EFB" w14:textId="77777777" w:rsidR="00BC2E00" w:rsidRDefault="00BC2E00" w:rsidP="00771D65">
            <w:pPr>
              <w:spacing w:after="40"/>
              <w:jc w:val="both"/>
            </w:pPr>
            <w:r>
              <w:rPr>
                <w:sz w:val="20"/>
              </w:rPr>
              <w:t>Nội dung mô tả dài, không phù hợp dùng VARCHAR ngắn.</w:t>
            </w:r>
          </w:p>
        </w:tc>
      </w:tr>
      <w:tr w:rsidR="00BC2E00" w:rsidRPr="00C4128E" w14:paraId="6BA274B1" w14:textId="77777777" w:rsidTr="0054579F">
        <w:trPr>
          <w:jc w:val="center"/>
        </w:trPr>
        <w:tc>
          <w:tcPr>
            <w:tcW w:w="2339" w:type="dxa"/>
            <w:vAlign w:val="center"/>
          </w:tcPr>
          <w:p w14:paraId="3FDA3804" w14:textId="77777777" w:rsidR="00BC2E00" w:rsidRDefault="00BC2E00" w:rsidP="00771D65">
            <w:pPr>
              <w:spacing w:after="40"/>
              <w:jc w:val="both"/>
            </w:pPr>
            <w:r>
              <w:rPr>
                <w:sz w:val="20"/>
              </w:rPr>
              <w:t>latitude, longitude</w:t>
            </w:r>
          </w:p>
        </w:tc>
        <w:tc>
          <w:tcPr>
            <w:tcW w:w="2339" w:type="dxa"/>
            <w:vAlign w:val="center"/>
          </w:tcPr>
          <w:p w14:paraId="31A3DA47" w14:textId="77777777" w:rsidR="00BC2E00" w:rsidRDefault="00BC2E00" w:rsidP="00771D65">
            <w:pPr>
              <w:spacing w:after="40"/>
              <w:jc w:val="both"/>
            </w:pPr>
            <w:r>
              <w:rPr>
                <w:sz w:val="20"/>
              </w:rPr>
              <w:t>DECIMAL hoặc FLOAT</w:t>
            </w:r>
          </w:p>
        </w:tc>
        <w:tc>
          <w:tcPr>
            <w:tcW w:w="2339" w:type="dxa"/>
            <w:vAlign w:val="center"/>
          </w:tcPr>
          <w:p w14:paraId="75F9B40D" w14:textId="77777777" w:rsidR="00BC2E00" w:rsidRDefault="00BC2E00" w:rsidP="00771D65">
            <w:pPr>
              <w:spacing w:after="40"/>
              <w:jc w:val="both"/>
            </w:pPr>
            <w:r>
              <w:rPr>
                <w:sz w:val="20"/>
              </w:rPr>
              <w:t>Kiểm tra khoảng hợp lệ</w:t>
            </w:r>
          </w:p>
        </w:tc>
        <w:tc>
          <w:tcPr>
            <w:tcW w:w="2339" w:type="dxa"/>
            <w:vAlign w:val="center"/>
          </w:tcPr>
          <w:p w14:paraId="077D43E6" w14:textId="77777777" w:rsidR="00BC2E00" w:rsidRPr="00BC2E00" w:rsidRDefault="00BC2E00" w:rsidP="00771D65">
            <w:pPr>
              <w:spacing w:after="40"/>
              <w:jc w:val="both"/>
              <w:rPr>
                <w:lang w:val="fr-FR"/>
              </w:rPr>
            </w:pPr>
            <w:r>
              <w:rPr>
                <w:sz w:val="20"/>
              </w:rPr>
              <w:t xml:space="preserve">Lưu tọa độ bản đồ. </w:t>
            </w:r>
            <w:r w:rsidRPr="00BC2E00">
              <w:rPr>
                <w:sz w:val="20"/>
                <w:lang w:val="fr-FR"/>
              </w:rPr>
              <w:t>Latitude từ -90 đến 90, longitude từ -180 đến 180.</w:t>
            </w:r>
          </w:p>
        </w:tc>
      </w:tr>
      <w:tr w:rsidR="00BC2E00" w14:paraId="6CA1B110" w14:textId="77777777" w:rsidTr="0054579F">
        <w:trPr>
          <w:jc w:val="center"/>
        </w:trPr>
        <w:tc>
          <w:tcPr>
            <w:tcW w:w="2339" w:type="dxa"/>
            <w:vAlign w:val="center"/>
          </w:tcPr>
          <w:p w14:paraId="52639599" w14:textId="77777777" w:rsidR="00BC2E00" w:rsidRDefault="00BC2E00" w:rsidP="00771D65">
            <w:pPr>
              <w:spacing w:after="40"/>
              <w:jc w:val="both"/>
            </w:pPr>
            <w:r>
              <w:rPr>
                <w:sz w:val="20"/>
              </w:rPr>
              <w:t>gallery</w:t>
            </w:r>
          </w:p>
        </w:tc>
        <w:tc>
          <w:tcPr>
            <w:tcW w:w="2339" w:type="dxa"/>
            <w:vAlign w:val="center"/>
          </w:tcPr>
          <w:p w14:paraId="516EEC9E" w14:textId="77777777" w:rsidR="00BC2E00" w:rsidRDefault="00BC2E00" w:rsidP="00771D65">
            <w:pPr>
              <w:spacing w:after="40"/>
              <w:jc w:val="both"/>
            </w:pPr>
            <w:r>
              <w:rPr>
                <w:sz w:val="20"/>
              </w:rPr>
              <w:t>JSON hoặc TEXT JSON</w:t>
            </w:r>
          </w:p>
        </w:tc>
        <w:tc>
          <w:tcPr>
            <w:tcW w:w="2339" w:type="dxa"/>
            <w:vAlign w:val="center"/>
          </w:tcPr>
          <w:p w14:paraId="277841AA" w14:textId="77777777" w:rsidR="00BC2E00" w:rsidRDefault="00BC2E00" w:rsidP="00771D65">
            <w:pPr>
              <w:spacing w:after="40"/>
              <w:jc w:val="both"/>
            </w:pPr>
            <w:r>
              <w:rPr>
                <w:sz w:val="20"/>
              </w:rPr>
              <w:t>Lưu danh sách đường dẫn ảnh</w:t>
            </w:r>
          </w:p>
        </w:tc>
        <w:tc>
          <w:tcPr>
            <w:tcW w:w="2339" w:type="dxa"/>
            <w:vAlign w:val="center"/>
          </w:tcPr>
          <w:p w14:paraId="4B7BEF8C" w14:textId="77777777" w:rsidR="00BC2E00" w:rsidRDefault="00BC2E00" w:rsidP="00771D65">
            <w:pPr>
              <w:spacing w:after="40"/>
              <w:jc w:val="both"/>
            </w:pPr>
            <w:r>
              <w:rPr>
                <w:sz w:val="20"/>
              </w:rPr>
              <w:t>Phù hợp khi một điểm đến có nhiều ảnh gallery.</w:t>
            </w:r>
          </w:p>
        </w:tc>
      </w:tr>
      <w:tr w:rsidR="00BC2E00" w14:paraId="7216650A" w14:textId="77777777" w:rsidTr="0054579F">
        <w:trPr>
          <w:jc w:val="center"/>
        </w:trPr>
        <w:tc>
          <w:tcPr>
            <w:tcW w:w="2339" w:type="dxa"/>
            <w:vAlign w:val="center"/>
          </w:tcPr>
          <w:p w14:paraId="12129F89" w14:textId="77777777" w:rsidR="00BC2E00" w:rsidRDefault="00BC2E00" w:rsidP="00771D65">
            <w:pPr>
              <w:spacing w:after="40"/>
              <w:jc w:val="both"/>
            </w:pPr>
            <w:r>
              <w:rPr>
                <w:sz w:val="20"/>
              </w:rPr>
              <w:t>popularity</w:t>
            </w:r>
          </w:p>
        </w:tc>
        <w:tc>
          <w:tcPr>
            <w:tcW w:w="2339" w:type="dxa"/>
            <w:vAlign w:val="center"/>
          </w:tcPr>
          <w:p w14:paraId="6F7F13D2" w14:textId="77777777" w:rsidR="00BC2E00" w:rsidRDefault="00BC2E00" w:rsidP="00771D65">
            <w:pPr>
              <w:spacing w:after="40"/>
              <w:jc w:val="both"/>
            </w:pPr>
            <w:r>
              <w:rPr>
                <w:sz w:val="20"/>
              </w:rPr>
              <w:t>INTEGER</w:t>
            </w:r>
          </w:p>
        </w:tc>
        <w:tc>
          <w:tcPr>
            <w:tcW w:w="2339" w:type="dxa"/>
            <w:vAlign w:val="center"/>
          </w:tcPr>
          <w:p w14:paraId="7928634F" w14:textId="77777777" w:rsidR="00BC2E00" w:rsidRDefault="00BC2E00" w:rsidP="00771D65">
            <w:pPr>
              <w:spacing w:after="40"/>
              <w:jc w:val="both"/>
            </w:pPr>
            <w:r>
              <w:rPr>
                <w:sz w:val="20"/>
              </w:rPr>
              <w:t>Mặc định 0, không âm</w:t>
            </w:r>
          </w:p>
        </w:tc>
        <w:tc>
          <w:tcPr>
            <w:tcW w:w="2339" w:type="dxa"/>
            <w:vAlign w:val="center"/>
          </w:tcPr>
          <w:p w14:paraId="1D76D001" w14:textId="77777777" w:rsidR="00BC2E00" w:rsidRDefault="00BC2E00" w:rsidP="00771D65">
            <w:pPr>
              <w:spacing w:after="40"/>
              <w:jc w:val="both"/>
            </w:pPr>
            <w:r>
              <w:rPr>
                <w:sz w:val="20"/>
              </w:rPr>
              <w:t>Đếm lượt xem hoặc mức độ phổ biến.</w:t>
            </w:r>
          </w:p>
        </w:tc>
      </w:tr>
      <w:tr w:rsidR="00BC2E00" w14:paraId="65FFBB70" w14:textId="77777777" w:rsidTr="0054579F">
        <w:trPr>
          <w:jc w:val="center"/>
        </w:trPr>
        <w:tc>
          <w:tcPr>
            <w:tcW w:w="2339" w:type="dxa"/>
            <w:vAlign w:val="center"/>
          </w:tcPr>
          <w:p w14:paraId="602F370D" w14:textId="77777777" w:rsidR="00BC2E00" w:rsidRDefault="00BC2E00" w:rsidP="00771D65">
            <w:pPr>
              <w:spacing w:after="40"/>
              <w:jc w:val="both"/>
            </w:pPr>
            <w:r>
              <w:rPr>
                <w:sz w:val="20"/>
              </w:rPr>
              <w:t>is_featured</w:t>
            </w:r>
          </w:p>
        </w:tc>
        <w:tc>
          <w:tcPr>
            <w:tcW w:w="2339" w:type="dxa"/>
            <w:vAlign w:val="center"/>
          </w:tcPr>
          <w:p w14:paraId="0E5FE8D5" w14:textId="77777777" w:rsidR="00BC2E00" w:rsidRDefault="00BC2E00" w:rsidP="00771D65">
            <w:pPr>
              <w:spacing w:after="40"/>
              <w:jc w:val="both"/>
            </w:pPr>
            <w:r>
              <w:rPr>
                <w:sz w:val="20"/>
              </w:rPr>
              <w:t>BOOLEAN</w:t>
            </w:r>
          </w:p>
        </w:tc>
        <w:tc>
          <w:tcPr>
            <w:tcW w:w="2339" w:type="dxa"/>
            <w:vAlign w:val="center"/>
          </w:tcPr>
          <w:p w14:paraId="1073F791" w14:textId="77777777" w:rsidR="00BC2E00" w:rsidRDefault="00BC2E00" w:rsidP="00771D65">
            <w:pPr>
              <w:spacing w:after="40"/>
              <w:jc w:val="both"/>
            </w:pPr>
            <w:r>
              <w:rPr>
                <w:sz w:val="20"/>
              </w:rPr>
              <w:t>Mặc định false</w:t>
            </w:r>
          </w:p>
        </w:tc>
        <w:tc>
          <w:tcPr>
            <w:tcW w:w="2339" w:type="dxa"/>
            <w:vAlign w:val="center"/>
          </w:tcPr>
          <w:p w14:paraId="4BED3464" w14:textId="77777777" w:rsidR="00BC2E00" w:rsidRDefault="00BC2E00" w:rsidP="00771D65">
            <w:pPr>
              <w:spacing w:after="40"/>
              <w:jc w:val="both"/>
            </w:pPr>
            <w:r>
              <w:rPr>
                <w:sz w:val="20"/>
              </w:rPr>
              <w:t>Đánh dấu điểm đến nổi bật để hiển thị trên trang chủ.</w:t>
            </w:r>
          </w:p>
        </w:tc>
      </w:tr>
      <w:tr w:rsidR="00BC2E00" w14:paraId="5AD75439" w14:textId="77777777" w:rsidTr="0054579F">
        <w:trPr>
          <w:jc w:val="center"/>
        </w:trPr>
        <w:tc>
          <w:tcPr>
            <w:tcW w:w="2339" w:type="dxa"/>
            <w:vAlign w:val="center"/>
          </w:tcPr>
          <w:p w14:paraId="1EC6B319" w14:textId="77777777" w:rsidR="00BC2E00" w:rsidRDefault="00BC2E00" w:rsidP="00771D65">
            <w:pPr>
              <w:spacing w:after="40"/>
              <w:jc w:val="both"/>
            </w:pPr>
            <w:r>
              <w:rPr>
                <w:sz w:val="20"/>
              </w:rPr>
              <w:t>user_id, destination_id</w:t>
            </w:r>
          </w:p>
        </w:tc>
        <w:tc>
          <w:tcPr>
            <w:tcW w:w="2339" w:type="dxa"/>
            <w:vAlign w:val="center"/>
          </w:tcPr>
          <w:p w14:paraId="47D17FC7" w14:textId="77777777" w:rsidR="00BC2E00" w:rsidRDefault="00BC2E00" w:rsidP="00771D65">
            <w:pPr>
              <w:spacing w:after="40"/>
              <w:jc w:val="both"/>
            </w:pPr>
            <w:r>
              <w:rPr>
                <w:sz w:val="20"/>
              </w:rPr>
              <w:t>BIGINT/INTEGER</w:t>
            </w:r>
          </w:p>
        </w:tc>
        <w:tc>
          <w:tcPr>
            <w:tcW w:w="2339" w:type="dxa"/>
            <w:vAlign w:val="center"/>
          </w:tcPr>
          <w:p w14:paraId="4B1FC9E3" w14:textId="77777777" w:rsidR="00BC2E00" w:rsidRDefault="00BC2E00" w:rsidP="00771D65">
            <w:pPr>
              <w:spacing w:after="40"/>
              <w:jc w:val="both"/>
            </w:pPr>
            <w:r>
              <w:rPr>
                <w:sz w:val="20"/>
              </w:rPr>
              <w:t>Foreign key</w:t>
            </w:r>
          </w:p>
        </w:tc>
        <w:tc>
          <w:tcPr>
            <w:tcW w:w="2339" w:type="dxa"/>
            <w:vAlign w:val="center"/>
          </w:tcPr>
          <w:p w14:paraId="1D90E614" w14:textId="77777777" w:rsidR="00BC2E00" w:rsidRDefault="00BC2E00" w:rsidP="00771D65">
            <w:pPr>
              <w:spacing w:after="40"/>
              <w:jc w:val="both"/>
            </w:pPr>
            <w:r>
              <w:rPr>
                <w:sz w:val="20"/>
              </w:rPr>
              <w:t>Đảm bảo yêu thích luôn thuộc về user và destination tồn tại.</w:t>
            </w:r>
          </w:p>
        </w:tc>
      </w:tr>
    </w:tbl>
    <w:p w14:paraId="11C6E913" w14:textId="77777777" w:rsidR="00BC2E00" w:rsidRDefault="00BC2E00" w:rsidP="00771D65">
      <w:pPr>
        <w:jc w:val="both"/>
      </w:pPr>
    </w:p>
    <w:p w14:paraId="16E833A1" w14:textId="77777777" w:rsidR="00BC2E00" w:rsidRDefault="00BC2E00" w:rsidP="00771D65">
      <w:pPr>
        <w:pStyle w:val="Heading3"/>
        <w:spacing w:before="120" w:after="120"/>
        <w:jc w:val="both"/>
      </w:pPr>
      <w:bookmarkStart w:id="28" w:name="_Toc231395715"/>
      <w:r>
        <w:t>2.4.2 Quan hệ giữa các bảng</w:t>
      </w:r>
      <w:bookmarkEnd w:id="28"/>
    </w:p>
    <w:p w14:paraId="65116407" w14:textId="77777777" w:rsidR="00BC2E00" w:rsidRDefault="00BC2E00" w:rsidP="00771D65">
      <w:pPr>
        <w:pStyle w:val="ListBullet"/>
        <w:tabs>
          <w:tab w:val="num" w:pos="360"/>
        </w:tabs>
        <w:spacing w:after="60" w:line="269" w:lineRule="auto"/>
        <w:ind w:left="360" w:hanging="360"/>
        <w:jc w:val="both"/>
      </w:pPr>
      <w:r>
        <w:rPr>
          <w:b/>
        </w:rPr>
        <w:t xml:space="preserve">regions - destinations: </w:t>
      </w:r>
      <w:r>
        <w:t>một khu vực có nhiều điểm đến; mỗi điểm đến thuộc một khu vực.</w:t>
      </w:r>
    </w:p>
    <w:p w14:paraId="673757C0" w14:textId="77777777" w:rsidR="00BC2E00" w:rsidRDefault="00BC2E00" w:rsidP="00771D65">
      <w:pPr>
        <w:pStyle w:val="ListBullet"/>
        <w:tabs>
          <w:tab w:val="num" w:pos="360"/>
        </w:tabs>
        <w:spacing w:after="60" w:line="269" w:lineRule="auto"/>
        <w:ind w:left="360" w:hanging="360"/>
        <w:jc w:val="both"/>
      </w:pPr>
      <w:r>
        <w:rPr>
          <w:b/>
        </w:rPr>
        <w:t xml:space="preserve">destination_types - destinations: </w:t>
      </w:r>
      <w:r>
        <w:t>một loại hình có nhiều điểm đến; mỗi điểm đến thuộc một loại hình chính.</w:t>
      </w:r>
    </w:p>
    <w:p w14:paraId="512E6094" w14:textId="77777777" w:rsidR="00BC2E00" w:rsidRDefault="00BC2E00" w:rsidP="00771D65">
      <w:pPr>
        <w:pStyle w:val="ListBullet"/>
        <w:tabs>
          <w:tab w:val="num" w:pos="360"/>
        </w:tabs>
        <w:spacing w:after="60" w:line="269" w:lineRule="auto"/>
        <w:ind w:left="360" w:hanging="360"/>
        <w:jc w:val="both"/>
      </w:pPr>
      <w:r>
        <w:rPr>
          <w:b/>
        </w:rPr>
        <w:t xml:space="preserve">users - favorites - destinations: </w:t>
      </w:r>
      <w:r>
        <w:t>một người dùng có thể lưu nhiều điểm đến và một điểm đến có thể được nhiều người dùng lưu.</w:t>
      </w:r>
    </w:p>
    <w:p w14:paraId="7B3BE2F5" w14:textId="77777777" w:rsidR="00BC2E00" w:rsidRDefault="00BC2E00" w:rsidP="00771D65">
      <w:pPr>
        <w:pStyle w:val="ListBullet"/>
        <w:tabs>
          <w:tab w:val="num" w:pos="360"/>
        </w:tabs>
        <w:spacing w:after="60" w:line="269" w:lineRule="auto"/>
        <w:ind w:left="360" w:hanging="360"/>
        <w:jc w:val="both"/>
      </w:pPr>
      <w:r>
        <w:rPr>
          <w:b/>
        </w:rPr>
        <w:t xml:space="preserve">Ràng buộc unique(user_id, destination_id): </w:t>
      </w:r>
      <w:r>
        <w:t>ngăn người dùng lưu trùng cùng một điểm đến vào danh sách yêu thích.</w:t>
      </w:r>
    </w:p>
    <w:p w14:paraId="437EBF00" w14:textId="77777777" w:rsidR="00BC2E00" w:rsidRDefault="00BC2E00" w:rsidP="00771D65">
      <w:pPr>
        <w:pStyle w:val="Heading2"/>
        <w:spacing w:before="120" w:after="120"/>
        <w:jc w:val="both"/>
      </w:pPr>
      <w:bookmarkStart w:id="29" w:name="_Toc231395716"/>
      <w:r>
        <w:lastRenderedPageBreak/>
        <w:t>2.5 Sơ đồ luồng xử lý</w:t>
      </w:r>
      <w:bookmarkEnd w:id="29"/>
    </w:p>
    <w:p w14:paraId="70722F59" w14:textId="77777777" w:rsidR="00BC2E00" w:rsidRDefault="00BC2E00" w:rsidP="00771D65">
      <w:pPr>
        <w:spacing w:after="120"/>
        <w:jc w:val="both"/>
      </w:pPr>
      <w:r>
        <w:t>Luồng xử lý tiêu biểu của hệ thống bắt đầu từ request của người dùng, đi qua Router, Middleware, Controller, Model và cuối cùng trả về View. Với route admin, request phải vượt qua cả kiểm tra đăng nhập và kiểm tra vai trò admin.</w:t>
      </w:r>
    </w:p>
    <w:p w14:paraId="678F6D0E" w14:textId="77777777" w:rsidR="00BC2E00" w:rsidRDefault="00BC2E00" w:rsidP="00771D65">
      <w:pPr>
        <w:jc w:val="both"/>
      </w:pPr>
      <w:r>
        <w:rPr>
          <w:noProof/>
        </w:rPr>
        <w:drawing>
          <wp:inline distT="0" distB="0" distL="0" distR="0" wp14:anchorId="6B25CD90" wp14:editId="244BEBE0">
            <wp:extent cx="6267388" cy="1055914"/>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workflow.png"/>
                    <pic:cNvPicPr/>
                  </pic:nvPicPr>
                  <pic:blipFill>
                    <a:blip r:embed="rId11"/>
                    <a:stretch>
                      <a:fillRect/>
                    </a:stretch>
                  </pic:blipFill>
                  <pic:spPr>
                    <a:xfrm>
                      <a:off x="0" y="0"/>
                      <a:ext cx="6338591" cy="1067910"/>
                    </a:xfrm>
                    <a:prstGeom prst="rect">
                      <a:avLst/>
                    </a:prstGeom>
                  </pic:spPr>
                </pic:pic>
              </a:graphicData>
            </a:graphic>
          </wp:inline>
        </w:drawing>
      </w:r>
    </w:p>
    <w:p w14:paraId="04579884" w14:textId="77777777" w:rsidR="00BC2E00" w:rsidRDefault="00BC2E00" w:rsidP="00771D65">
      <w:pPr>
        <w:pStyle w:val="CaptionCustom"/>
        <w:jc w:val="both"/>
      </w:pPr>
      <w:r>
        <w:t>Hình 2.3: Sơ đồ luồng xử lý request và phân quyền</w:t>
      </w:r>
    </w:p>
    <w:p w14:paraId="2F82BF0B" w14:textId="77777777" w:rsidR="00BC2E00" w:rsidRDefault="00BC2E00" w:rsidP="00771D65">
      <w:pPr>
        <w:spacing w:after="60" w:line="269" w:lineRule="auto"/>
        <w:ind w:left="198" w:hanging="198"/>
        <w:jc w:val="both"/>
      </w:pPr>
      <w:r>
        <w:t>1. Người dùng gửi request tới URL như /diem-den, /yeu-thich/{id} hoặc /admin/destinations.</w:t>
      </w:r>
    </w:p>
    <w:p w14:paraId="45E7E096" w14:textId="77777777" w:rsidR="00BC2E00" w:rsidRDefault="00BC2E00" w:rsidP="00771D65">
      <w:pPr>
        <w:spacing w:after="60" w:line="269" w:lineRule="auto"/>
        <w:ind w:left="198" w:hanging="198"/>
        <w:jc w:val="both"/>
      </w:pPr>
      <w:r>
        <w:t>2. Route trong routes/web.php ánh xạ request tới controller tương ứng.</w:t>
      </w:r>
    </w:p>
    <w:p w14:paraId="6B9FC14B" w14:textId="77777777" w:rsidR="00BC2E00" w:rsidRDefault="00BC2E00" w:rsidP="00771D65">
      <w:pPr>
        <w:spacing w:after="60" w:line="269" w:lineRule="auto"/>
        <w:ind w:left="198" w:hanging="198"/>
        <w:jc w:val="both"/>
      </w:pPr>
      <w:r>
        <w:t>3. Middleware auth hoặc admin kiểm tra phiên đăng nhập và quyền truy cập.</w:t>
      </w:r>
    </w:p>
    <w:p w14:paraId="6AC73C2D" w14:textId="77777777" w:rsidR="00BC2E00" w:rsidRDefault="00BC2E00" w:rsidP="00771D65">
      <w:pPr>
        <w:spacing w:after="60" w:line="269" w:lineRule="auto"/>
        <w:ind w:left="198" w:hanging="198"/>
        <w:jc w:val="both"/>
      </w:pPr>
      <w:r>
        <w:t>4. Controller validate dữ liệu đầu vào, xử lý nghiệp vụ và gọi Model.</w:t>
      </w:r>
    </w:p>
    <w:p w14:paraId="785C73C5" w14:textId="77777777" w:rsidR="00BC2E00" w:rsidRDefault="00BC2E00" w:rsidP="00771D65">
      <w:pPr>
        <w:spacing w:after="60" w:line="269" w:lineRule="auto"/>
        <w:ind w:left="198" w:hanging="198"/>
        <w:jc w:val="both"/>
      </w:pPr>
      <w:r>
        <w:t>5. Model Eloquent truy vấn hoặc cập nhật cơ sở dữ liệu.</w:t>
      </w:r>
    </w:p>
    <w:p w14:paraId="0DD23C4A" w14:textId="77777777" w:rsidR="00BC2E00" w:rsidRDefault="00BC2E00" w:rsidP="00771D65">
      <w:pPr>
        <w:spacing w:after="60" w:line="269" w:lineRule="auto"/>
        <w:ind w:left="198" w:hanging="198"/>
        <w:jc w:val="both"/>
      </w:pPr>
      <w:r>
        <w:t>6. Blade View nhận dữ liệu và render giao diện HTML trả về trình duyệt.</w:t>
      </w:r>
    </w:p>
    <w:p w14:paraId="555F8FC4" w14:textId="77777777" w:rsidR="00BC2E00" w:rsidRDefault="00BC2E00" w:rsidP="00771D65">
      <w:pPr>
        <w:jc w:val="both"/>
      </w:pPr>
      <w:r>
        <w:br w:type="page"/>
      </w:r>
    </w:p>
    <w:p w14:paraId="4E1B2479" w14:textId="77777777" w:rsidR="00BC2E00" w:rsidRDefault="00BC2E00" w:rsidP="00771D65">
      <w:pPr>
        <w:pStyle w:val="Heading1"/>
        <w:spacing w:before="200" w:after="120"/>
        <w:jc w:val="both"/>
      </w:pPr>
      <w:bookmarkStart w:id="30" w:name="_Toc231395717"/>
      <w:r>
        <w:lastRenderedPageBreak/>
        <w:t>Chương 3. THIẾT KẾ VÀ XÂY DỰNG</w:t>
      </w:r>
      <w:bookmarkEnd w:id="30"/>
    </w:p>
    <w:p w14:paraId="025320BC" w14:textId="77777777" w:rsidR="00BC2E00" w:rsidRDefault="00BC2E00" w:rsidP="00771D65">
      <w:pPr>
        <w:pStyle w:val="Heading2"/>
        <w:spacing w:before="120" w:after="120"/>
        <w:jc w:val="both"/>
      </w:pPr>
      <w:bookmarkStart w:id="31" w:name="_Toc231395718"/>
      <w:r>
        <w:t>3.1 Kiến trúc Laravel MVC</w:t>
      </w:r>
      <w:bookmarkEnd w:id="31"/>
    </w:p>
    <w:p w14:paraId="4A1B798E" w14:textId="77777777" w:rsidR="00BC2E00" w:rsidRDefault="00BC2E00" w:rsidP="00771D65">
      <w:pPr>
        <w:spacing w:after="120"/>
        <w:jc w:val="both"/>
      </w:pPr>
      <w:r>
        <w:t>Dự án được tổ chức theo kiến trúc Laravel MVC. Router nhận URL và gọi controller phù hợp. Controller xử lý logic nghiệp vụ, kiểm tra dữ liệu đầu vào và gọi model. Model biểu diễn bảng dữ liệu, quan hệ và các truy vấn tái sử dụng. View Blade nhận dữ liệu từ controller và hiển thị giao diện cho người dùng.</w:t>
      </w:r>
    </w:p>
    <w:p w14:paraId="1B130B57" w14:textId="77777777" w:rsidR="00BC2E00" w:rsidRDefault="00BC2E00" w:rsidP="00771D65">
      <w:pPr>
        <w:jc w:val="both"/>
      </w:pPr>
      <w:r>
        <w:rPr>
          <w:noProof/>
        </w:rPr>
        <w:drawing>
          <wp:inline distT="0" distB="0" distL="0" distR="0" wp14:anchorId="0FA4C3C6" wp14:editId="3EF73CC6">
            <wp:extent cx="5580000" cy="828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mvc.png"/>
                    <pic:cNvPicPr/>
                  </pic:nvPicPr>
                  <pic:blipFill>
                    <a:blip r:embed="rId12"/>
                    <a:stretch>
                      <a:fillRect/>
                    </a:stretch>
                  </pic:blipFill>
                  <pic:spPr>
                    <a:xfrm>
                      <a:off x="0" y="0"/>
                      <a:ext cx="5580000" cy="828455"/>
                    </a:xfrm>
                    <a:prstGeom prst="rect">
                      <a:avLst/>
                    </a:prstGeom>
                  </pic:spPr>
                </pic:pic>
              </a:graphicData>
            </a:graphic>
          </wp:inline>
        </w:drawing>
      </w:r>
    </w:p>
    <w:p w14:paraId="44A6CF6A" w14:textId="77777777" w:rsidR="00BC2E00" w:rsidRDefault="00BC2E00" w:rsidP="00771D65">
      <w:pPr>
        <w:pStyle w:val="CaptionCustom"/>
        <w:jc w:val="both"/>
      </w:pPr>
      <w:r>
        <w:t>Hình 3.1: Kiến trúc Laravel MVC của dự án</w:t>
      </w:r>
    </w:p>
    <w:p w14:paraId="4E6FE1EF" w14:textId="77777777" w:rsidR="00BC2E00" w:rsidRDefault="00BC2E00" w:rsidP="00771D65">
      <w:pPr>
        <w:pStyle w:val="Heading3"/>
        <w:spacing w:before="120" w:after="120"/>
        <w:jc w:val="both"/>
      </w:pPr>
      <w:bookmarkStart w:id="32" w:name="_Toc231395719"/>
      <w:r>
        <w:t>3.1.1 Thành phần Model</w:t>
      </w:r>
      <w:bookmarkEnd w:id="32"/>
    </w:p>
    <w:p w14:paraId="353B7227" w14:textId="77777777" w:rsidR="00BC2E00" w:rsidRDefault="00BC2E00" w:rsidP="00771D65">
      <w:pPr>
        <w:spacing w:after="120"/>
        <w:jc w:val="both"/>
      </w:pPr>
      <w:r>
        <w:t>Các model chính gồm User, Region, DestinationType, Destination và Favorite. Model Destination định nghĩa quan hệ belongsTo với Region và DestinationType, hasMany với Favorite và belongsToMany với User thông qua favorites. Các scope featured, popular và search giúp tái sử dụng logic truy vấn ở nhiều controller khác nhau.</w:t>
      </w:r>
    </w:p>
    <w:p w14:paraId="44972453" w14:textId="77777777" w:rsidR="00BC2E00" w:rsidRDefault="00BC2E00" w:rsidP="00771D65">
      <w:pPr>
        <w:pStyle w:val="Heading3"/>
        <w:spacing w:before="120" w:after="120"/>
        <w:jc w:val="both"/>
      </w:pPr>
      <w:bookmarkStart w:id="33" w:name="_Toc231395720"/>
      <w:r>
        <w:t>3.1.2 Thành phần View</w:t>
      </w:r>
      <w:bookmarkEnd w:id="33"/>
    </w:p>
    <w:p w14:paraId="75595C0A" w14:textId="77777777" w:rsidR="00BC2E00" w:rsidRDefault="00BC2E00" w:rsidP="00771D65">
      <w:pPr>
        <w:spacing w:after="120"/>
        <w:jc w:val="both"/>
      </w:pPr>
      <w:r>
        <w:t>Giao diện public sử dụng layout app.blade.php, gồm thanh điều hướng, flash message, footer và các CSS component. Giao diện admin sử dụng layout admin.blade.php với sidebar, topbar và card/table thống nhất. Các trang auth/profile có layout riêng để tránh xung đột với layout website công khai.</w:t>
      </w:r>
    </w:p>
    <w:p w14:paraId="002CEE50" w14:textId="77777777" w:rsidR="00BC2E00" w:rsidRDefault="00BC2E00" w:rsidP="00771D65">
      <w:pPr>
        <w:pStyle w:val="Heading3"/>
        <w:spacing w:before="120" w:after="120"/>
        <w:jc w:val="both"/>
      </w:pPr>
      <w:bookmarkStart w:id="34" w:name="_Toc231395721"/>
      <w:r>
        <w:t>3.1.3 Thành phần Controller</w:t>
      </w:r>
      <w:bookmarkEnd w:id="34"/>
    </w:p>
    <w:p w14:paraId="56BF1E25" w14:textId="77777777" w:rsidR="00BC2E00" w:rsidRDefault="00BC2E00" w:rsidP="00771D65">
      <w:pPr>
        <w:spacing w:after="120"/>
        <w:jc w:val="both"/>
      </w:pPr>
      <w:r>
        <w:t>Controller public gồm HomeController, DestinationController, FavoriteController và ProfileController. Controller admin gồm DashboardController, DestinationController, RegionController, DestinationTypeController và UserController. Nhóm controller này triển khai đầy đủ CRUD, upload ảnh, lọc dữ liệu, thống kê và quản lý vai trò.</w:t>
      </w:r>
    </w:p>
    <w:p w14:paraId="7CF45C4A" w14:textId="77777777" w:rsidR="00BC2E00" w:rsidRDefault="00BC2E00" w:rsidP="00771D65">
      <w:pPr>
        <w:pStyle w:val="CaptionCustom"/>
        <w:jc w:val="both"/>
      </w:pPr>
      <w:r>
        <w:t>Bảng 3.1: Phân rã module theo mô hình MVC</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110"/>
        <w:gridCol w:w="3116"/>
        <w:gridCol w:w="3113"/>
      </w:tblGrid>
      <w:tr w:rsidR="00BC2E00" w14:paraId="03314611" w14:textId="77777777" w:rsidTr="0054579F">
        <w:trPr>
          <w:jc w:val="center"/>
        </w:trPr>
        <w:tc>
          <w:tcPr>
            <w:tcW w:w="3118" w:type="dxa"/>
            <w:shd w:val="clear" w:color="auto" w:fill="1F4E79"/>
            <w:vAlign w:val="center"/>
          </w:tcPr>
          <w:p w14:paraId="45856BDB" w14:textId="77777777" w:rsidR="00BC2E00" w:rsidRDefault="00BC2E00" w:rsidP="00771D65">
            <w:pPr>
              <w:jc w:val="both"/>
            </w:pPr>
            <w:r>
              <w:rPr>
                <w:b/>
                <w:color w:val="FFFFFF"/>
                <w:sz w:val="21"/>
              </w:rPr>
              <w:t>Lớp MVC</w:t>
            </w:r>
          </w:p>
        </w:tc>
        <w:tc>
          <w:tcPr>
            <w:tcW w:w="3118" w:type="dxa"/>
            <w:shd w:val="clear" w:color="auto" w:fill="1F4E79"/>
            <w:vAlign w:val="center"/>
          </w:tcPr>
          <w:p w14:paraId="2A879CD5" w14:textId="77777777" w:rsidR="00BC2E00" w:rsidRDefault="00BC2E00" w:rsidP="00771D65">
            <w:pPr>
              <w:jc w:val="both"/>
            </w:pPr>
            <w:r>
              <w:rPr>
                <w:b/>
                <w:color w:val="FFFFFF"/>
                <w:sz w:val="21"/>
              </w:rPr>
              <w:t>File/thành phần tiêu biểu</w:t>
            </w:r>
          </w:p>
        </w:tc>
        <w:tc>
          <w:tcPr>
            <w:tcW w:w="3118" w:type="dxa"/>
            <w:shd w:val="clear" w:color="auto" w:fill="1F4E79"/>
            <w:vAlign w:val="center"/>
          </w:tcPr>
          <w:p w14:paraId="2F985CEA" w14:textId="77777777" w:rsidR="00BC2E00" w:rsidRDefault="00BC2E00" w:rsidP="00771D65">
            <w:pPr>
              <w:jc w:val="both"/>
            </w:pPr>
            <w:r>
              <w:rPr>
                <w:b/>
                <w:color w:val="FFFFFF"/>
                <w:sz w:val="21"/>
              </w:rPr>
              <w:t>Vai trò</w:t>
            </w:r>
          </w:p>
        </w:tc>
      </w:tr>
      <w:tr w:rsidR="00BC2E00" w14:paraId="6BE38A7F" w14:textId="77777777" w:rsidTr="0054579F">
        <w:trPr>
          <w:jc w:val="center"/>
        </w:trPr>
        <w:tc>
          <w:tcPr>
            <w:tcW w:w="3118" w:type="dxa"/>
            <w:vAlign w:val="center"/>
          </w:tcPr>
          <w:p w14:paraId="1459B17A" w14:textId="77777777" w:rsidR="00BC2E00" w:rsidRDefault="00BC2E00" w:rsidP="00771D65">
            <w:pPr>
              <w:spacing w:after="40"/>
              <w:jc w:val="both"/>
            </w:pPr>
            <w:r>
              <w:rPr>
                <w:sz w:val="20"/>
              </w:rPr>
              <w:t>Model</w:t>
            </w:r>
          </w:p>
        </w:tc>
        <w:tc>
          <w:tcPr>
            <w:tcW w:w="3118" w:type="dxa"/>
            <w:vAlign w:val="center"/>
          </w:tcPr>
          <w:p w14:paraId="4FFA4ABF" w14:textId="77777777" w:rsidR="00BC2E00" w:rsidRPr="00BC2E00" w:rsidRDefault="00BC2E00" w:rsidP="00771D65">
            <w:pPr>
              <w:spacing w:after="40"/>
              <w:jc w:val="both"/>
              <w:rPr>
                <w:lang w:val="fr-FR"/>
              </w:rPr>
            </w:pPr>
            <w:r w:rsidRPr="00BC2E00">
              <w:rPr>
                <w:sz w:val="20"/>
                <w:lang w:val="fr-FR"/>
              </w:rPr>
              <w:t>Destination, Region, DestinationType, Favorite, User</w:t>
            </w:r>
          </w:p>
        </w:tc>
        <w:tc>
          <w:tcPr>
            <w:tcW w:w="3118" w:type="dxa"/>
            <w:vAlign w:val="center"/>
          </w:tcPr>
          <w:p w14:paraId="50125F6C" w14:textId="77777777" w:rsidR="00BC2E00" w:rsidRDefault="00BC2E00" w:rsidP="00771D65">
            <w:pPr>
              <w:spacing w:after="40"/>
              <w:jc w:val="both"/>
            </w:pPr>
            <w:r>
              <w:rPr>
                <w:sz w:val="20"/>
              </w:rPr>
              <w:t>Định nghĩa bảng, fillable, casts, relationship và scope truy vấn.</w:t>
            </w:r>
          </w:p>
        </w:tc>
      </w:tr>
      <w:tr w:rsidR="00BC2E00" w14:paraId="796A0E59" w14:textId="77777777" w:rsidTr="0054579F">
        <w:trPr>
          <w:jc w:val="center"/>
        </w:trPr>
        <w:tc>
          <w:tcPr>
            <w:tcW w:w="3118" w:type="dxa"/>
            <w:vAlign w:val="center"/>
          </w:tcPr>
          <w:p w14:paraId="1345294B" w14:textId="77777777" w:rsidR="00BC2E00" w:rsidRDefault="00BC2E00" w:rsidP="00771D65">
            <w:pPr>
              <w:spacing w:after="40"/>
              <w:jc w:val="both"/>
            </w:pPr>
            <w:r>
              <w:rPr>
                <w:sz w:val="20"/>
              </w:rPr>
              <w:t>View</w:t>
            </w:r>
          </w:p>
        </w:tc>
        <w:tc>
          <w:tcPr>
            <w:tcW w:w="3118" w:type="dxa"/>
            <w:vAlign w:val="center"/>
          </w:tcPr>
          <w:p w14:paraId="5F4DDF29" w14:textId="77777777" w:rsidR="00BC2E00" w:rsidRDefault="00BC2E00" w:rsidP="00771D65">
            <w:pPr>
              <w:spacing w:after="40"/>
              <w:jc w:val="both"/>
            </w:pPr>
            <w:r>
              <w:rPr>
                <w:sz w:val="20"/>
              </w:rPr>
              <w:t>home.blade.php, destinations/show.blade.php, layouts/admin.blade.php</w:t>
            </w:r>
          </w:p>
        </w:tc>
        <w:tc>
          <w:tcPr>
            <w:tcW w:w="3118" w:type="dxa"/>
            <w:vAlign w:val="center"/>
          </w:tcPr>
          <w:p w14:paraId="49771B95" w14:textId="77777777" w:rsidR="00BC2E00" w:rsidRDefault="00BC2E00" w:rsidP="00771D65">
            <w:pPr>
              <w:spacing w:after="40"/>
              <w:jc w:val="both"/>
            </w:pPr>
            <w:r>
              <w:rPr>
                <w:sz w:val="20"/>
              </w:rPr>
              <w:t>Hiển thị dữ liệu ra giao diện public và admin.</w:t>
            </w:r>
          </w:p>
        </w:tc>
      </w:tr>
      <w:tr w:rsidR="00BC2E00" w14:paraId="1DF67E81" w14:textId="77777777" w:rsidTr="0054579F">
        <w:trPr>
          <w:jc w:val="center"/>
        </w:trPr>
        <w:tc>
          <w:tcPr>
            <w:tcW w:w="3118" w:type="dxa"/>
            <w:vAlign w:val="center"/>
          </w:tcPr>
          <w:p w14:paraId="74B569C2" w14:textId="77777777" w:rsidR="00BC2E00" w:rsidRDefault="00BC2E00" w:rsidP="00771D65">
            <w:pPr>
              <w:spacing w:after="40"/>
              <w:jc w:val="both"/>
            </w:pPr>
            <w:r>
              <w:rPr>
                <w:sz w:val="20"/>
              </w:rPr>
              <w:t>Controller</w:t>
            </w:r>
          </w:p>
        </w:tc>
        <w:tc>
          <w:tcPr>
            <w:tcW w:w="3118" w:type="dxa"/>
            <w:vAlign w:val="center"/>
          </w:tcPr>
          <w:p w14:paraId="6EA73A60" w14:textId="77777777" w:rsidR="00BC2E00" w:rsidRDefault="00BC2E00" w:rsidP="00771D65">
            <w:pPr>
              <w:spacing w:after="40"/>
              <w:jc w:val="both"/>
            </w:pPr>
            <w:r>
              <w:rPr>
                <w:sz w:val="20"/>
              </w:rPr>
              <w:t>HomeController, Admin\DestinationController</w:t>
            </w:r>
          </w:p>
        </w:tc>
        <w:tc>
          <w:tcPr>
            <w:tcW w:w="3118" w:type="dxa"/>
            <w:vAlign w:val="center"/>
          </w:tcPr>
          <w:p w14:paraId="20775B4E" w14:textId="77777777" w:rsidR="00BC2E00" w:rsidRDefault="00BC2E00" w:rsidP="00771D65">
            <w:pPr>
              <w:spacing w:after="40"/>
              <w:jc w:val="both"/>
            </w:pPr>
            <w:r>
              <w:rPr>
                <w:sz w:val="20"/>
              </w:rPr>
              <w:t>Nhận request, validate, gọi model, trả view/redirect/json.</w:t>
            </w:r>
          </w:p>
        </w:tc>
      </w:tr>
      <w:tr w:rsidR="00BC2E00" w:rsidRPr="00C4128E" w14:paraId="0ABCF814" w14:textId="77777777" w:rsidTr="0054579F">
        <w:trPr>
          <w:jc w:val="center"/>
        </w:trPr>
        <w:tc>
          <w:tcPr>
            <w:tcW w:w="3118" w:type="dxa"/>
            <w:vAlign w:val="center"/>
          </w:tcPr>
          <w:p w14:paraId="145FD310" w14:textId="77777777" w:rsidR="00BC2E00" w:rsidRDefault="00BC2E00" w:rsidP="00771D65">
            <w:pPr>
              <w:spacing w:after="40"/>
              <w:jc w:val="both"/>
            </w:pPr>
            <w:r>
              <w:rPr>
                <w:sz w:val="20"/>
              </w:rPr>
              <w:t>Middleware</w:t>
            </w:r>
          </w:p>
        </w:tc>
        <w:tc>
          <w:tcPr>
            <w:tcW w:w="3118" w:type="dxa"/>
            <w:vAlign w:val="center"/>
          </w:tcPr>
          <w:p w14:paraId="3B30C921" w14:textId="77777777" w:rsidR="00BC2E00" w:rsidRDefault="00BC2E00" w:rsidP="00771D65">
            <w:pPr>
              <w:spacing w:after="40"/>
              <w:jc w:val="both"/>
            </w:pPr>
            <w:r>
              <w:rPr>
                <w:sz w:val="20"/>
              </w:rPr>
              <w:t>AdminMiddleware</w:t>
            </w:r>
          </w:p>
        </w:tc>
        <w:tc>
          <w:tcPr>
            <w:tcW w:w="3118" w:type="dxa"/>
            <w:vAlign w:val="center"/>
          </w:tcPr>
          <w:p w14:paraId="59A0D94B" w14:textId="77777777" w:rsidR="00BC2E00" w:rsidRPr="00BC2E00" w:rsidRDefault="00BC2E00" w:rsidP="00771D65">
            <w:pPr>
              <w:spacing w:after="40"/>
              <w:jc w:val="both"/>
              <w:rPr>
                <w:lang w:val="fr-FR"/>
              </w:rPr>
            </w:pPr>
            <w:r w:rsidRPr="00BC2E00">
              <w:rPr>
                <w:sz w:val="20"/>
                <w:lang w:val="fr-FR"/>
              </w:rPr>
              <w:t>Bảo vệ route quản trị, chỉ cho phép role admin.</w:t>
            </w:r>
          </w:p>
        </w:tc>
      </w:tr>
    </w:tbl>
    <w:p w14:paraId="0E85C4FA" w14:textId="77777777" w:rsidR="00BC2E00" w:rsidRPr="00BC2E00" w:rsidRDefault="00BC2E00" w:rsidP="00771D65">
      <w:pPr>
        <w:jc w:val="both"/>
        <w:rPr>
          <w:lang w:val="fr-FR"/>
        </w:rPr>
      </w:pPr>
    </w:p>
    <w:p w14:paraId="3CE256A7" w14:textId="77777777" w:rsidR="00BC2E00" w:rsidRPr="00BC2E00" w:rsidRDefault="00BC2E00" w:rsidP="00771D65">
      <w:pPr>
        <w:pStyle w:val="Heading2"/>
        <w:spacing w:before="120" w:after="120"/>
        <w:jc w:val="both"/>
        <w:rPr>
          <w:lang w:val="fr-FR"/>
        </w:rPr>
      </w:pPr>
      <w:bookmarkStart w:id="35" w:name="_Toc231395722"/>
      <w:r w:rsidRPr="00BC2E00">
        <w:rPr>
          <w:lang w:val="fr-FR"/>
        </w:rPr>
        <w:lastRenderedPageBreak/>
        <w:t>3.2 Các module chức năng</w:t>
      </w:r>
      <w:bookmarkEnd w:id="35"/>
    </w:p>
    <w:p w14:paraId="52232879" w14:textId="77777777" w:rsidR="00BC2E00" w:rsidRPr="00BC2E00" w:rsidRDefault="00BC2E00" w:rsidP="00771D65">
      <w:pPr>
        <w:pStyle w:val="Heading3"/>
        <w:spacing w:before="120" w:after="120"/>
        <w:jc w:val="both"/>
        <w:rPr>
          <w:lang w:val="fr-FR"/>
        </w:rPr>
      </w:pPr>
      <w:bookmarkStart w:id="36" w:name="_Toc231395723"/>
      <w:r w:rsidRPr="00BC2E00">
        <w:rPr>
          <w:lang w:val="fr-FR"/>
        </w:rPr>
        <w:t>3.2.1 Module trang chủ và danh sách điểm đến</w:t>
      </w:r>
      <w:bookmarkEnd w:id="36"/>
    </w:p>
    <w:p w14:paraId="29D481B3" w14:textId="77777777" w:rsidR="00BC2E00" w:rsidRPr="00BC2E00" w:rsidRDefault="00BC2E00" w:rsidP="00771D65">
      <w:pPr>
        <w:spacing w:after="120"/>
        <w:jc w:val="both"/>
        <w:rPr>
          <w:lang w:val="fr-FR"/>
        </w:rPr>
      </w:pPr>
      <w:r w:rsidRPr="00BC2E00">
        <w:rPr>
          <w:lang w:val="fr-FR"/>
        </w:rPr>
        <w:t>HomeController lấy danh sách điểm đến nổi bật, điểm đến phổ biến, khu vực và loại hình. Trang chủ trình bày theo các khối nội dung: hero, phân loại, điểm đến nổi bật, điểm đến phổ biến và khu vực. DestinationController#index hỗ trợ tìm kiếm và lọc qua query string để người dùng nhanh chóng tìm được địa điểm phù hợp.</w:t>
      </w:r>
    </w:p>
    <w:p w14:paraId="58807E67" w14:textId="77777777" w:rsidR="00BC2E00" w:rsidRPr="00BC2E00" w:rsidRDefault="00BC2E00" w:rsidP="00771D65">
      <w:pPr>
        <w:pStyle w:val="Heading3"/>
        <w:spacing w:before="120" w:after="120"/>
        <w:jc w:val="both"/>
        <w:rPr>
          <w:lang w:val="fr-FR"/>
        </w:rPr>
      </w:pPr>
      <w:bookmarkStart w:id="37" w:name="_Toc231395724"/>
      <w:r w:rsidRPr="00BC2E00">
        <w:rPr>
          <w:lang w:val="fr-FR"/>
        </w:rPr>
        <w:t>3.2.2 Module chi tiết điểm đến</w:t>
      </w:r>
      <w:bookmarkEnd w:id="37"/>
    </w:p>
    <w:p w14:paraId="547E0F1B" w14:textId="77777777" w:rsidR="00BC2E00" w:rsidRPr="00BC2E00" w:rsidRDefault="00BC2E00" w:rsidP="00771D65">
      <w:pPr>
        <w:spacing w:after="120"/>
        <w:jc w:val="both"/>
        <w:rPr>
          <w:lang w:val="fr-FR"/>
        </w:rPr>
      </w:pPr>
      <w:r w:rsidRPr="00BC2E00">
        <w:rPr>
          <w:lang w:val="fr-FR"/>
        </w:rPr>
        <w:t>Trang chi tiết điểm đến tăng lượt xem bằng increment('popularity'), hiển thị mô tả, tips, gallery ảnh, tọa độ bản đồ nếu có, thông tin khu vực/loại hình và danh sách điểm đến liên quan. Hàm getRelated trong model Destination tìm các điểm đến cùng khu vực hoặc cùng loại hình nhằm giúp người dùng tiếp tục khám phá nội dung liên quan.</w:t>
      </w:r>
    </w:p>
    <w:p w14:paraId="031668E9" w14:textId="77777777" w:rsidR="00BC2E00" w:rsidRDefault="00BC2E00" w:rsidP="00771D65">
      <w:pPr>
        <w:pStyle w:val="Heading3"/>
        <w:spacing w:before="120" w:after="120"/>
        <w:jc w:val="both"/>
      </w:pPr>
      <w:bookmarkStart w:id="38" w:name="_Toc231395725"/>
      <w:r>
        <w:t>3.2.3 Module yêu thích</w:t>
      </w:r>
      <w:bookmarkEnd w:id="38"/>
    </w:p>
    <w:p w14:paraId="0DC36DEB" w14:textId="77777777" w:rsidR="00BC2E00" w:rsidRDefault="00BC2E00" w:rsidP="00771D65">
      <w:pPr>
        <w:spacing w:after="120"/>
        <w:jc w:val="both"/>
      </w:pPr>
      <w:r>
        <w:t>FavoriteController bắt buộc đăng nhập. Phương thức toggle nhận destinationId, kiểm tra bản ghi yêu thích hiện có và chuyển trạng thái. Nếu đã có thì xóa, nếu chưa có thì tạo mới. Nếu request mong JSON thì trả về trạng thái favorited, message và count; nếu không thì redirect back với flash message. Ràng buộc unique(user_id, destination_id) ở cơ sở dữ liệu giúp tránh lưu trùng.</w:t>
      </w:r>
    </w:p>
    <w:p w14:paraId="1D5C777D" w14:textId="77777777" w:rsidR="00BC2E00" w:rsidRDefault="00BC2E00" w:rsidP="00771D65">
      <w:pPr>
        <w:pStyle w:val="Heading3"/>
        <w:spacing w:before="120" w:after="120"/>
        <w:jc w:val="both"/>
      </w:pPr>
      <w:bookmarkStart w:id="39" w:name="_Toc231395726"/>
      <w:r>
        <w:t>3.2.4 Module quản trị điểm đến và ảnh</w:t>
      </w:r>
      <w:bookmarkEnd w:id="39"/>
    </w:p>
    <w:p w14:paraId="7F60B9D8" w14:textId="77777777" w:rsidR="00BC2E00" w:rsidRDefault="00BC2E00" w:rsidP="00771D65">
      <w:pPr>
        <w:spacing w:after="120"/>
        <w:jc w:val="both"/>
      </w:pPr>
      <w:r>
        <w:t>Admin\DestinationController validate dữ liệu rất cụ thể: tên duy nhất, khóa ngoại tồn tại, tọa độ trong khoảng hợp lệ, ảnh đúng MIME jpeg/png/jpg/gif/webp và tối đa 4096KB. Ảnh đại diện lưu trong thư mục destinations, gallery lưu trong destinations/gallery. Khi cập nhật ảnh mới, ảnh cũ được xóa khỏi disk public để tránh dư thừa dữ liệu.</w:t>
      </w:r>
    </w:p>
    <w:p w14:paraId="3CC67F97" w14:textId="77777777" w:rsidR="00BC2E00" w:rsidRDefault="00BC2E00" w:rsidP="00771D65">
      <w:pPr>
        <w:pStyle w:val="Heading3"/>
        <w:spacing w:before="120" w:after="120"/>
        <w:jc w:val="both"/>
      </w:pPr>
      <w:bookmarkStart w:id="40" w:name="_Toc231395727"/>
      <w:r>
        <w:t>3.2.5 Module quản trị khu vực, loại hình và người dùng</w:t>
      </w:r>
      <w:bookmarkEnd w:id="40"/>
    </w:p>
    <w:p w14:paraId="2619A1E4" w14:textId="77777777" w:rsidR="00BC2E00" w:rsidRPr="00BC2E00" w:rsidRDefault="00BC2E00" w:rsidP="00771D65">
      <w:pPr>
        <w:spacing w:after="120"/>
        <w:jc w:val="both"/>
        <w:rPr>
          <w:lang w:val="fr-FR"/>
        </w:rPr>
      </w:pPr>
      <w:r>
        <w:t xml:space="preserve">RegionController quản lý khu vực và ảnh khu vực. </w:t>
      </w:r>
      <w:r w:rsidRPr="00BC2E00">
        <w:rPr>
          <w:lang w:val="fr-FR"/>
        </w:rPr>
        <w:t>DestinationTypeController quản lý tên, icon, mô tả của loại hình. UserController cho phép Admin lọc người dùng theo tên/email/vai trò, xem chi tiết, cập nhật role và xóa tài khoản, đồng thời chặn trường hợp Admin tự xóa chính mình.</w:t>
      </w:r>
    </w:p>
    <w:p w14:paraId="40648018" w14:textId="77777777" w:rsidR="00BC2E00" w:rsidRPr="00BC2E00" w:rsidRDefault="00BC2E00" w:rsidP="00771D65">
      <w:pPr>
        <w:jc w:val="both"/>
        <w:rPr>
          <w:lang w:val="fr-FR"/>
        </w:rPr>
      </w:pPr>
      <w:r w:rsidRPr="00BC2E00">
        <w:rPr>
          <w:lang w:val="fr-FR"/>
        </w:rPr>
        <w:br w:type="page"/>
      </w:r>
    </w:p>
    <w:p w14:paraId="6A92F182" w14:textId="77777777" w:rsidR="00BC2E00" w:rsidRPr="00BC2E00" w:rsidRDefault="00BC2E00" w:rsidP="00771D65">
      <w:pPr>
        <w:pStyle w:val="CaptionCustom"/>
        <w:jc w:val="both"/>
        <w:rPr>
          <w:lang w:val="fr-FR"/>
        </w:rPr>
      </w:pPr>
      <w:r w:rsidRPr="00BC2E00">
        <w:rPr>
          <w:lang w:val="fr-FR"/>
        </w:rPr>
        <w:lastRenderedPageBreak/>
        <w:t>Bảng 3.2: Nhóm route và chức năng tương ứng</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113"/>
        <w:gridCol w:w="3113"/>
        <w:gridCol w:w="3113"/>
      </w:tblGrid>
      <w:tr w:rsidR="00BC2E00" w14:paraId="66781747" w14:textId="77777777" w:rsidTr="0054579F">
        <w:trPr>
          <w:jc w:val="center"/>
        </w:trPr>
        <w:tc>
          <w:tcPr>
            <w:tcW w:w="3118" w:type="dxa"/>
            <w:shd w:val="clear" w:color="auto" w:fill="1F4E79"/>
            <w:vAlign w:val="center"/>
          </w:tcPr>
          <w:p w14:paraId="2247EB6F" w14:textId="77777777" w:rsidR="00BC2E00" w:rsidRDefault="00BC2E00" w:rsidP="00771D65">
            <w:pPr>
              <w:jc w:val="both"/>
            </w:pPr>
            <w:r>
              <w:rPr>
                <w:b/>
                <w:color w:val="FFFFFF"/>
                <w:sz w:val="21"/>
              </w:rPr>
              <w:t>Nhóm route</w:t>
            </w:r>
          </w:p>
        </w:tc>
        <w:tc>
          <w:tcPr>
            <w:tcW w:w="3118" w:type="dxa"/>
            <w:shd w:val="clear" w:color="auto" w:fill="1F4E79"/>
            <w:vAlign w:val="center"/>
          </w:tcPr>
          <w:p w14:paraId="3C1FC7AF" w14:textId="77777777" w:rsidR="00BC2E00" w:rsidRDefault="00BC2E00" w:rsidP="00771D65">
            <w:pPr>
              <w:jc w:val="both"/>
            </w:pPr>
            <w:r>
              <w:rPr>
                <w:b/>
                <w:color w:val="FFFFFF"/>
                <w:sz w:val="21"/>
              </w:rPr>
              <w:t>Middleware</w:t>
            </w:r>
          </w:p>
        </w:tc>
        <w:tc>
          <w:tcPr>
            <w:tcW w:w="3118" w:type="dxa"/>
            <w:shd w:val="clear" w:color="auto" w:fill="1F4E79"/>
            <w:vAlign w:val="center"/>
          </w:tcPr>
          <w:p w14:paraId="2A3C4D8E" w14:textId="77777777" w:rsidR="00BC2E00" w:rsidRDefault="00BC2E00" w:rsidP="00771D65">
            <w:pPr>
              <w:jc w:val="both"/>
            </w:pPr>
            <w:r>
              <w:rPr>
                <w:b/>
                <w:color w:val="FFFFFF"/>
                <w:sz w:val="21"/>
              </w:rPr>
              <w:t>Chức năng</w:t>
            </w:r>
          </w:p>
        </w:tc>
      </w:tr>
      <w:tr w:rsidR="00BC2E00" w14:paraId="40C06730" w14:textId="77777777" w:rsidTr="0054579F">
        <w:trPr>
          <w:jc w:val="center"/>
        </w:trPr>
        <w:tc>
          <w:tcPr>
            <w:tcW w:w="3118" w:type="dxa"/>
            <w:vAlign w:val="center"/>
          </w:tcPr>
          <w:p w14:paraId="2821DEB4" w14:textId="77777777" w:rsidR="00BC2E00" w:rsidRDefault="00BC2E00" w:rsidP="00771D65">
            <w:pPr>
              <w:spacing w:after="40"/>
              <w:jc w:val="both"/>
            </w:pPr>
            <w:r>
              <w:rPr>
                <w:sz w:val="20"/>
              </w:rPr>
              <w:t>/</w:t>
            </w:r>
          </w:p>
        </w:tc>
        <w:tc>
          <w:tcPr>
            <w:tcW w:w="3118" w:type="dxa"/>
            <w:vAlign w:val="center"/>
          </w:tcPr>
          <w:p w14:paraId="3669660D" w14:textId="77777777" w:rsidR="00BC2E00" w:rsidRDefault="00BC2E00" w:rsidP="00771D65">
            <w:pPr>
              <w:spacing w:after="40"/>
              <w:jc w:val="both"/>
            </w:pPr>
            <w:r>
              <w:rPr>
                <w:sz w:val="20"/>
              </w:rPr>
              <w:t>public</w:t>
            </w:r>
          </w:p>
        </w:tc>
        <w:tc>
          <w:tcPr>
            <w:tcW w:w="3118" w:type="dxa"/>
            <w:vAlign w:val="center"/>
          </w:tcPr>
          <w:p w14:paraId="047CBF38" w14:textId="77777777" w:rsidR="00BC2E00" w:rsidRDefault="00BC2E00" w:rsidP="00771D65">
            <w:pPr>
              <w:spacing w:after="40"/>
              <w:jc w:val="both"/>
            </w:pPr>
            <w:r>
              <w:rPr>
                <w:sz w:val="20"/>
              </w:rPr>
              <w:t>Trang chủ, thống kê và danh sách nổi bật.</w:t>
            </w:r>
          </w:p>
        </w:tc>
      </w:tr>
      <w:tr w:rsidR="00BC2E00" w14:paraId="1986A778" w14:textId="77777777" w:rsidTr="0054579F">
        <w:trPr>
          <w:jc w:val="center"/>
        </w:trPr>
        <w:tc>
          <w:tcPr>
            <w:tcW w:w="3118" w:type="dxa"/>
            <w:vAlign w:val="center"/>
          </w:tcPr>
          <w:p w14:paraId="30437DD8" w14:textId="77777777" w:rsidR="00BC2E00" w:rsidRDefault="00BC2E00" w:rsidP="00771D65">
            <w:pPr>
              <w:spacing w:after="40"/>
              <w:jc w:val="both"/>
            </w:pPr>
            <w:r>
              <w:rPr>
                <w:sz w:val="20"/>
              </w:rPr>
              <w:t>/diem-den</w:t>
            </w:r>
          </w:p>
        </w:tc>
        <w:tc>
          <w:tcPr>
            <w:tcW w:w="3118" w:type="dxa"/>
            <w:vAlign w:val="center"/>
          </w:tcPr>
          <w:p w14:paraId="283FA668" w14:textId="77777777" w:rsidR="00BC2E00" w:rsidRDefault="00BC2E00" w:rsidP="00771D65">
            <w:pPr>
              <w:spacing w:after="40"/>
              <w:jc w:val="both"/>
            </w:pPr>
            <w:r>
              <w:rPr>
                <w:sz w:val="20"/>
              </w:rPr>
              <w:t>public</w:t>
            </w:r>
          </w:p>
        </w:tc>
        <w:tc>
          <w:tcPr>
            <w:tcW w:w="3118" w:type="dxa"/>
            <w:vAlign w:val="center"/>
          </w:tcPr>
          <w:p w14:paraId="2CDF9C94" w14:textId="77777777" w:rsidR="00BC2E00" w:rsidRDefault="00BC2E00" w:rsidP="00771D65">
            <w:pPr>
              <w:spacing w:after="40"/>
              <w:jc w:val="both"/>
            </w:pPr>
            <w:r>
              <w:rPr>
                <w:sz w:val="20"/>
              </w:rPr>
              <w:t>Danh sách điểm đến, tìm kiếm, lọc.</w:t>
            </w:r>
          </w:p>
        </w:tc>
      </w:tr>
      <w:tr w:rsidR="00BC2E00" w14:paraId="40A80377" w14:textId="77777777" w:rsidTr="0054579F">
        <w:trPr>
          <w:jc w:val="center"/>
        </w:trPr>
        <w:tc>
          <w:tcPr>
            <w:tcW w:w="3118" w:type="dxa"/>
            <w:vAlign w:val="center"/>
          </w:tcPr>
          <w:p w14:paraId="5DD367EE" w14:textId="77777777" w:rsidR="00BC2E00" w:rsidRDefault="00BC2E00" w:rsidP="00771D65">
            <w:pPr>
              <w:spacing w:after="40"/>
              <w:jc w:val="both"/>
            </w:pPr>
            <w:r>
              <w:rPr>
                <w:sz w:val="20"/>
              </w:rPr>
              <w:t>/diem-den/{slug}</w:t>
            </w:r>
          </w:p>
        </w:tc>
        <w:tc>
          <w:tcPr>
            <w:tcW w:w="3118" w:type="dxa"/>
            <w:vAlign w:val="center"/>
          </w:tcPr>
          <w:p w14:paraId="1246FE4A" w14:textId="77777777" w:rsidR="00BC2E00" w:rsidRDefault="00BC2E00" w:rsidP="00771D65">
            <w:pPr>
              <w:spacing w:after="40"/>
              <w:jc w:val="both"/>
            </w:pPr>
            <w:r>
              <w:rPr>
                <w:sz w:val="20"/>
              </w:rPr>
              <w:t>public</w:t>
            </w:r>
          </w:p>
        </w:tc>
        <w:tc>
          <w:tcPr>
            <w:tcW w:w="3118" w:type="dxa"/>
            <w:vAlign w:val="center"/>
          </w:tcPr>
          <w:p w14:paraId="489614C7" w14:textId="77777777" w:rsidR="00BC2E00" w:rsidRDefault="00BC2E00" w:rsidP="00771D65">
            <w:pPr>
              <w:spacing w:after="40"/>
              <w:jc w:val="both"/>
            </w:pPr>
            <w:r>
              <w:rPr>
                <w:sz w:val="20"/>
              </w:rPr>
              <w:t>Chi tiết điểm đến, tăng lượt xem, điểm đến liên quan.</w:t>
            </w:r>
          </w:p>
        </w:tc>
      </w:tr>
      <w:tr w:rsidR="00BC2E00" w14:paraId="6E6615A7" w14:textId="77777777" w:rsidTr="0054579F">
        <w:trPr>
          <w:jc w:val="center"/>
        </w:trPr>
        <w:tc>
          <w:tcPr>
            <w:tcW w:w="3118" w:type="dxa"/>
            <w:vAlign w:val="center"/>
          </w:tcPr>
          <w:p w14:paraId="0899B8A9" w14:textId="77777777" w:rsidR="00BC2E00" w:rsidRDefault="00BC2E00" w:rsidP="00771D65">
            <w:pPr>
              <w:spacing w:after="40"/>
              <w:jc w:val="both"/>
            </w:pPr>
            <w:r>
              <w:rPr>
                <w:sz w:val="20"/>
              </w:rPr>
              <w:t>/yeu-thich</w:t>
            </w:r>
          </w:p>
        </w:tc>
        <w:tc>
          <w:tcPr>
            <w:tcW w:w="3118" w:type="dxa"/>
            <w:vAlign w:val="center"/>
          </w:tcPr>
          <w:p w14:paraId="0C4DE95D" w14:textId="77777777" w:rsidR="00BC2E00" w:rsidRDefault="00BC2E00" w:rsidP="00771D65">
            <w:pPr>
              <w:spacing w:after="40"/>
              <w:jc w:val="both"/>
            </w:pPr>
            <w:r>
              <w:rPr>
                <w:sz w:val="20"/>
              </w:rPr>
              <w:t>auth</w:t>
            </w:r>
          </w:p>
        </w:tc>
        <w:tc>
          <w:tcPr>
            <w:tcW w:w="3118" w:type="dxa"/>
            <w:vAlign w:val="center"/>
          </w:tcPr>
          <w:p w14:paraId="23FE5094" w14:textId="77777777" w:rsidR="00BC2E00" w:rsidRDefault="00BC2E00" w:rsidP="00771D65">
            <w:pPr>
              <w:spacing w:after="40"/>
              <w:jc w:val="both"/>
            </w:pPr>
            <w:r>
              <w:rPr>
                <w:sz w:val="20"/>
              </w:rPr>
              <w:t>Danh sách yêu thích và toggle yêu thích.</w:t>
            </w:r>
          </w:p>
        </w:tc>
      </w:tr>
      <w:tr w:rsidR="00BC2E00" w14:paraId="71B711A5" w14:textId="77777777" w:rsidTr="0054579F">
        <w:trPr>
          <w:jc w:val="center"/>
        </w:trPr>
        <w:tc>
          <w:tcPr>
            <w:tcW w:w="3118" w:type="dxa"/>
            <w:vAlign w:val="center"/>
          </w:tcPr>
          <w:p w14:paraId="5D59AA57" w14:textId="77777777" w:rsidR="00BC2E00" w:rsidRDefault="00BC2E00" w:rsidP="00771D65">
            <w:pPr>
              <w:spacing w:after="40"/>
              <w:jc w:val="both"/>
            </w:pPr>
            <w:r>
              <w:rPr>
                <w:sz w:val="20"/>
              </w:rPr>
              <w:t>/profile</w:t>
            </w:r>
          </w:p>
        </w:tc>
        <w:tc>
          <w:tcPr>
            <w:tcW w:w="3118" w:type="dxa"/>
            <w:vAlign w:val="center"/>
          </w:tcPr>
          <w:p w14:paraId="53E8C36A" w14:textId="77777777" w:rsidR="00BC2E00" w:rsidRDefault="00BC2E00" w:rsidP="00771D65">
            <w:pPr>
              <w:spacing w:after="40"/>
              <w:jc w:val="both"/>
            </w:pPr>
            <w:r>
              <w:rPr>
                <w:sz w:val="20"/>
              </w:rPr>
              <w:t>auth</w:t>
            </w:r>
          </w:p>
        </w:tc>
        <w:tc>
          <w:tcPr>
            <w:tcW w:w="3118" w:type="dxa"/>
            <w:vAlign w:val="center"/>
          </w:tcPr>
          <w:p w14:paraId="239DA45C" w14:textId="77777777" w:rsidR="00BC2E00" w:rsidRDefault="00BC2E00" w:rsidP="00771D65">
            <w:pPr>
              <w:spacing w:after="40"/>
              <w:jc w:val="both"/>
            </w:pPr>
            <w:r>
              <w:rPr>
                <w:sz w:val="20"/>
              </w:rPr>
              <w:t>Cập nhật thông tin người dùng, mật khẩu, xóa tài khoản.</w:t>
            </w:r>
          </w:p>
        </w:tc>
      </w:tr>
      <w:tr w:rsidR="00BC2E00" w14:paraId="009E0E2A" w14:textId="77777777" w:rsidTr="0054579F">
        <w:trPr>
          <w:jc w:val="center"/>
        </w:trPr>
        <w:tc>
          <w:tcPr>
            <w:tcW w:w="3118" w:type="dxa"/>
            <w:vAlign w:val="center"/>
          </w:tcPr>
          <w:p w14:paraId="172CD7F0" w14:textId="77777777" w:rsidR="00BC2E00" w:rsidRDefault="00BC2E00" w:rsidP="00771D65">
            <w:pPr>
              <w:spacing w:after="40"/>
              <w:jc w:val="both"/>
            </w:pPr>
            <w:r>
              <w:rPr>
                <w:sz w:val="20"/>
              </w:rPr>
              <w:t>/admin/*</w:t>
            </w:r>
          </w:p>
        </w:tc>
        <w:tc>
          <w:tcPr>
            <w:tcW w:w="3118" w:type="dxa"/>
            <w:vAlign w:val="center"/>
          </w:tcPr>
          <w:p w14:paraId="2E64C25E" w14:textId="77777777" w:rsidR="00BC2E00" w:rsidRDefault="00BC2E00" w:rsidP="00771D65">
            <w:pPr>
              <w:spacing w:after="40"/>
              <w:jc w:val="both"/>
            </w:pPr>
            <w:r>
              <w:rPr>
                <w:sz w:val="20"/>
              </w:rPr>
              <w:t>auth, admin</w:t>
            </w:r>
          </w:p>
        </w:tc>
        <w:tc>
          <w:tcPr>
            <w:tcW w:w="3118" w:type="dxa"/>
            <w:vAlign w:val="center"/>
          </w:tcPr>
          <w:p w14:paraId="6A81621E" w14:textId="77777777" w:rsidR="00BC2E00" w:rsidRDefault="00BC2E00" w:rsidP="00771D65">
            <w:pPr>
              <w:spacing w:after="40"/>
              <w:jc w:val="both"/>
            </w:pPr>
            <w:r>
              <w:rPr>
                <w:sz w:val="20"/>
              </w:rPr>
              <w:t>Dashboard, CRUD khu vực, loại hình, điểm đến và người dùng.</w:t>
            </w:r>
          </w:p>
        </w:tc>
      </w:tr>
    </w:tbl>
    <w:p w14:paraId="4A921F00" w14:textId="77777777" w:rsidR="00BC2E00" w:rsidRDefault="00BC2E00" w:rsidP="00771D65">
      <w:pPr>
        <w:jc w:val="both"/>
      </w:pPr>
    </w:p>
    <w:p w14:paraId="62BC1040" w14:textId="77777777" w:rsidR="00BC2E00" w:rsidRDefault="00BC2E00" w:rsidP="00771D65">
      <w:pPr>
        <w:pStyle w:val="Heading2"/>
        <w:spacing w:before="120" w:after="120"/>
        <w:jc w:val="both"/>
      </w:pPr>
      <w:bookmarkStart w:id="41" w:name="_Toc231395728"/>
      <w:r>
        <w:t>3.3 Thiết kế giao diện</w:t>
      </w:r>
      <w:bookmarkEnd w:id="41"/>
    </w:p>
    <w:p w14:paraId="63C856F7" w14:textId="77777777" w:rsidR="00BC2E00" w:rsidRDefault="00BC2E00" w:rsidP="00771D65">
      <w:pPr>
        <w:pStyle w:val="Heading3"/>
        <w:spacing w:before="120" w:after="120"/>
        <w:jc w:val="both"/>
      </w:pPr>
      <w:bookmarkStart w:id="42" w:name="_Toc231395729"/>
      <w:r>
        <w:t>3.3.1 Triết lý thiết kế</w:t>
      </w:r>
      <w:bookmarkEnd w:id="42"/>
    </w:p>
    <w:p w14:paraId="17BD3B44" w14:textId="77777777" w:rsidR="00BC2E00" w:rsidRDefault="00BC2E00" w:rsidP="00771D65">
      <w:pPr>
        <w:spacing w:after="120"/>
        <w:jc w:val="both"/>
      </w:pPr>
      <w:r>
        <w:t>Giao diện public hướng tới cảm giác du lịch hiện đại: hero nổi bật, card ảnh điểm đến, badge loại hình, lượt xem và nút xem chi tiết. Giao diện admin ưu tiên tính thực dụng: sidebar cố định, bảng dữ liệu, bộ lọc, nút thao tác icon và flash message. Cách tách biệt hai nhóm layout giúp người dùng phổ thông dễ trải nghiệm, trong khi admin có không gian làm việc tập trung.</w:t>
      </w:r>
    </w:p>
    <w:p w14:paraId="51976B01" w14:textId="77777777" w:rsidR="00BC2E00" w:rsidRDefault="00BC2E00" w:rsidP="00771D65">
      <w:pPr>
        <w:pStyle w:val="Heading3"/>
        <w:spacing w:before="120" w:after="120"/>
        <w:jc w:val="both"/>
      </w:pPr>
      <w:bookmarkStart w:id="43" w:name="_Toc231395730"/>
      <w:r>
        <w:t>3.3.2 Xử lý responsive</w:t>
      </w:r>
      <w:bookmarkEnd w:id="43"/>
    </w:p>
    <w:p w14:paraId="38F0F442" w14:textId="77777777" w:rsidR="00BC2E00" w:rsidRDefault="00BC2E00" w:rsidP="00771D65">
      <w:pPr>
        <w:spacing w:after="120"/>
        <w:jc w:val="both"/>
      </w:pPr>
      <w:r>
        <w:t>CSS trong layout public có các media query cho tablet/mobile, chuyển grid 2-4 cột thành một cột và ẩn/hiện mobile navigation khi cần. Layout admin dùng bảng và card đơn giản, phù hợp thao tác quản trị dữ liệu trên màn hình máy tính. Khi mở rộng, admin có thể bổ sung phiên bản bảng cuộn ngang cho thiết bị nhỏ.</w:t>
      </w:r>
    </w:p>
    <w:p w14:paraId="0ED75B3A" w14:textId="77777777" w:rsidR="00BC2E00" w:rsidRDefault="00BC2E00" w:rsidP="00771D65">
      <w:pPr>
        <w:jc w:val="both"/>
      </w:pPr>
      <w:r>
        <w:br w:type="page"/>
      </w:r>
    </w:p>
    <w:p w14:paraId="76D36BFA" w14:textId="77777777" w:rsidR="00BC2E00" w:rsidRDefault="00BC2E00" w:rsidP="00771D65">
      <w:pPr>
        <w:pStyle w:val="Heading2"/>
        <w:spacing w:before="120" w:after="120"/>
        <w:jc w:val="both"/>
      </w:pPr>
      <w:bookmarkStart w:id="44" w:name="_Toc231395731"/>
      <w:r>
        <w:lastRenderedPageBreak/>
        <w:t>3.4 Bảo mật, validation và xử lý upload</w:t>
      </w:r>
      <w:bookmarkEnd w:id="44"/>
    </w:p>
    <w:p w14:paraId="27E24098" w14:textId="77777777" w:rsidR="00BC2E00" w:rsidRDefault="00BC2E00" w:rsidP="00771D65">
      <w:pPr>
        <w:pStyle w:val="CaptionCustom"/>
        <w:jc w:val="both"/>
      </w:pPr>
      <w:r>
        <w:t>Bảng 3.3: Quy tắc validation dữ liệu</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113"/>
        <w:gridCol w:w="3114"/>
        <w:gridCol w:w="3112"/>
      </w:tblGrid>
      <w:tr w:rsidR="00BC2E00" w14:paraId="3014A844" w14:textId="77777777" w:rsidTr="0054579F">
        <w:trPr>
          <w:jc w:val="center"/>
        </w:trPr>
        <w:tc>
          <w:tcPr>
            <w:tcW w:w="3118" w:type="dxa"/>
            <w:shd w:val="clear" w:color="auto" w:fill="1F4E79"/>
            <w:vAlign w:val="center"/>
          </w:tcPr>
          <w:p w14:paraId="2DD4DAEA" w14:textId="77777777" w:rsidR="00BC2E00" w:rsidRDefault="00BC2E00" w:rsidP="00771D65">
            <w:pPr>
              <w:jc w:val="both"/>
            </w:pPr>
            <w:r>
              <w:rPr>
                <w:b/>
                <w:color w:val="FFFFFF"/>
                <w:sz w:val="21"/>
              </w:rPr>
              <w:t>Dữ liệu/Chức năng</w:t>
            </w:r>
          </w:p>
        </w:tc>
        <w:tc>
          <w:tcPr>
            <w:tcW w:w="3118" w:type="dxa"/>
            <w:shd w:val="clear" w:color="auto" w:fill="1F4E79"/>
            <w:vAlign w:val="center"/>
          </w:tcPr>
          <w:p w14:paraId="59DF18B9" w14:textId="77777777" w:rsidR="00BC2E00" w:rsidRDefault="00BC2E00" w:rsidP="00771D65">
            <w:pPr>
              <w:jc w:val="both"/>
            </w:pPr>
            <w:r>
              <w:rPr>
                <w:b/>
                <w:color w:val="FFFFFF"/>
                <w:sz w:val="21"/>
              </w:rPr>
              <w:t>Quy tắc kiểm tra</w:t>
            </w:r>
          </w:p>
        </w:tc>
        <w:tc>
          <w:tcPr>
            <w:tcW w:w="3118" w:type="dxa"/>
            <w:shd w:val="clear" w:color="auto" w:fill="1F4E79"/>
            <w:vAlign w:val="center"/>
          </w:tcPr>
          <w:p w14:paraId="5EC4699E" w14:textId="77777777" w:rsidR="00BC2E00" w:rsidRDefault="00BC2E00" w:rsidP="00771D65">
            <w:pPr>
              <w:jc w:val="both"/>
            </w:pPr>
            <w:r>
              <w:rPr>
                <w:b/>
                <w:color w:val="FFFFFF"/>
                <w:sz w:val="21"/>
              </w:rPr>
              <w:t>Lý do</w:t>
            </w:r>
          </w:p>
        </w:tc>
      </w:tr>
      <w:tr w:rsidR="00BC2E00" w14:paraId="3154E0F1" w14:textId="77777777" w:rsidTr="0054579F">
        <w:trPr>
          <w:jc w:val="center"/>
        </w:trPr>
        <w:tc>
          <w:tcPr>
            <w:tcW w:w="3118" w:type="dxa"/>
            <w:vAlign w:val="center"/>
          </w:tcPr>
          <w:p w14:paraId="238818B0" w14:textId="77777777" w:rsidR="00BC2E00" w:rsidRDefault="00BC2E00" w:rsidP="00771D65">
            <w:pPr>
              <w:spacing w:after="40"/>
              <w:jc w:val="both"/>
            </w:pPr>
            <w:r>
              <w:rPr>
                <w:sz w:val="20"/>
              </w:rPr>
              <w:t>Tên điểm đến</w:t>
            </w:r>
          </w:p>
        </w:tc>
        <w:tc>
          <w:tcPr>
            <w:tcW w:w="3118" w:type="dxa"/>
            <w:vAlign w:val="center"/>
          </w:tcPr>
          <w:p w14:paraId="3727E590" w14:textId="77777777" w:rsidR="00BC2E00" w:rsidRDefault="00BC2E00" w:rsidP="00771D65">
            <w:pPr>
              <w:spacing w:after="40"/>
              <w:jc w:val="both"/>
            </w:pPr>
            <w:r>
              <w:rPr>
                <w:sz w:val="20"/>
              </w:rPr>
              <w:t>required, string, max, unique</w:t>
            </w:r>
          </w:p>
        </w:tc>
        <w:tc>
          <w:tcPr>
            <w:tcW w:w="3118" w:type="dxa"/>
            <w:vAlign w:val="center"/>
          </w:tcPr>
          <w:p w14:paraId="109EA60C" w14:textId="77777777" w:rsidR="00BC2E00" w:rsidRDefault="00BC2E00" w:rsidP="00771D65">
            <w:pPr>
              <w:spacing w:after="40"/>
              <w:jc w:val="both"/>
            </w:pPr>
            <w:r>
              <w:rPr>
                <w:sz w:val="20"/>
              </w:rPr>
              <w:t>Tránh lưu rỗng, quá dài hoặc trùng tên/slug.</w:t>
            </w:r>
          </w:p>
        </w:tc>
      </w:tr>
      <w:tr w:rsidR="00BC2E00" w14:paraId="5557FB80" w14:textId="77777777" w:rsidTr="0054579F">
        <w:trPr>
          <w:jc w:val="center"/>
        </w:trPr>
        <w:tc>
          <w:tcPr>
            <w:tcW w:w="3118" w:type="dxa"/>
            <w:vAlign w:val="center"/>
          </w:tcPr>
          <w:p w14:paraId="20465B70" w14:textId="77777777" w:rsidR="00BC2E00" w:rsidRDefault="00BC2E00" w:rsidP="00771D65">
            <w:pPr>
              <w:spacing w:after="40"/>
              <w:jc w:val="both"/>
            </w:pPr>
            <w:r>
              <w:rPr>
                <w:sz w:val="20"/>
              </w:rPr>
              <w:t>Khóa ngoại region_id, destination_type_id</w:t>
            </w:r>
          </w:p>
        </w:tc>
        <w:tc>
          <w:tcPr>
            <w:tcW w:w="3118" w:type="dxa"/>
            <w:vAlign w:val="center"/>
          </w:tcPr>
          <w:p w14:paraId="462EA204" w14:textId="77777777" w:rsidR="00BC2E00" w:rsidRDefault="00BC2E00" w:rsidP="00771D65">
            <w:pPr>
              <w:spacing w:after="40"/>
              <w:jc w:val="both"/>
            </w:pPr>
            <w:r>
              <w:rPr>
                <w:sz w:val="20"/>
              </w:rPr>
              <w:t>required, exists</w:t>
            </w:r>
          </w:p>
        </w:tc>
        <w:tc>
          <w:tcPr>
            <w:tcW w:w="3118" w:type="dxa"/>
            <w:vAlign w:val="center"/>
          </w:tcPr>
          <w:p w14:paraId="060A547D" w14:textId="77777777" w:rsidR="00BC2E00" w:rsidRDefault="00BC2E00" w:rsidP="00771D65">
            <w:pPr>
              <w:spacing w:after="40"/>
              <w:jc w:val="both"/>
            </w:pPr>
            <w:r>
              <w:rPr>
                <w:sz w:val="20"/>
              </w:rPr>
              <w:t>Đảm bảo điểm đến luôn thuộc khu vực và loại hình hợp lệ.</w:t>
            </w:r>
          </w:p>
        </w:tc>
      </w:tr>
      <w:tr w:rsidR="00BC2E00" w14:paraId="3FFBAE88" w14:textId="77777777" w:rsidTr="0054579F">
        <w:trPr>
          <w:jc w:val="center"/>
        </w:trPr>
        <w:tc>
          <w:tcPr>
            <w:tcW w:w="3118" w:type="dxa"/>
            <w:vAlign w:val="center"/>
          </w:tcPr>
          <w:p w14:paraId="2B585144" w14:textId="77777777" w:rsidR="00BC2E00" w:rsidRDefault="00BC2E00" w:rsidP="00771D65">
            <w:pPr>
              <w:spacing w:after="40"/>
              <w:jc w:val="both"/>
            </w:pPr>
            <w:r>
              <w:rPr>
                <w:sz w:val="20"/>
              </w:rPr>
              <w:t>Tọa độ latitude/longitude</w:t>
            </w:r>
          </w:p>
        </w:tc>
        <w:tc>
          <w:tcPr>
            <w:tcW w:w="3118" w:type="dxa"/>
            <w:vAlign w:val="center"/>
          </w:tcPr>
          <w:p w14:paraId="76326987" w14:textId="77777777" w:rsidR="00BC2E00" w:rsidRDefault="00BC2E00" w:rsidP="00771D65">
            <w:pPr>
              <w:spacing w:after="40"/>
              <w:jc w:val="both"/>
            </w:pPr>
            <w:r>
              <w:rPr>
                <w:sz w:val="20"/>
              </w:rPr>
              <w:t>nullable, numeric, khoảng hợp lệ</w:t>
            </w:r>
          </w:p>
        </w:tc>
        <w:tc>
          <w:tcPr>
            <w:tcW w:w="3118" w:type="dxa"/>
            <w:vAlign w:val="center"/>
          </w:tcPr>
          <w:p w14:paraId="0707595B" w14:textId="77777777" w:rsidR="00BC2E00" w:rsidRDefault="00BC2E00" w:rsidP="00771D65">
            <w:pPr>
              <w:spacing w:after="40"/>
              <w:jc w:val="both"/>
            </w:pPr>
            <w:r>
              <w:rPr>
                <w:sz w:val="20"/>
              </w:rPr>
              <w:t>Tránh nhập tọa độ sai làm lỗi bản đồ.</w:t>
            </w:r>
          </w:p>
        </w:tc>
      </w:tr>
      <w:tr w:rsidR="00BC2E00" w14:paraId="35911F4E" w14:textId="77777777" w:rsidTr="0054579F">
        <w:trPr>
          <w:jc w:val="center"/>
        </w:trPr>
        <w:tc>
          <w:tcPr>
            <w:tcW w:w="3118" w:type="dxa"/>
            <w:vAlign w:val="center"/>
          </w:tcPr>
          <w:p w14:paraId="35637345" w14:textId="77777777" w:rsidR="00BC2E00" w:rsidRDefault="00BC2E00" w:rsidP="00771D65">
            <w:pPr>
              <w:spacing w:after="40"/>
              <w:jc w:val="both"/>
            </w:pPr>
            <w:r>
              <w:rPr>
                <w:sz w:val="20"/>
              </w:rPr>
              <w:t>Ảnh đại diện</w:t>
            </w:r>
          </w:p>
        </w:tc>
        <w:tc>
          <w:tcPr>
            <w:tcW w:w="3118" w:type="dxa"/>
            <w:vAlign w:val="center"/>
          </w:tcPr>
          <w:p w14:paraId="4349EC11" w14:textId="77777777" w:rsidR="00BC2E00" w:rsidRDefault="00BC2E00" w:rsidP="00771D65">
            <w:pPr>
              <w:spacing w:after="40"/>
              <w:jc w:val="both"/>
            </w:pPr>
            <w:r>
              <w:rPr>
                <w:sz w:val="20"/>
              </w:rPr>
              <w:t>image, mimes: jpeg/png/jpg/gif/webp, max 4096KB</w:t>
            </w:r>
          </w:p>
        </w:tc>
        <w:tc>
          <w:tcPr>
            <w:tcW w:w="3118" w:type="dxa"/>
            <w:vAlign w:val="center"/>
          </w:tcPr>
          <w:p w14:paraId="05F22564" w14:textId="77777777" w:rsidR="00BC2E00" w:rsidRDefault="00BC2E00" w:rsidP="00771D65">
            <w:pPr>
              <w:spacing w:after="40"/>
              <w:jc w:val="both"/>
            </w:pPr>
            <w:r>
              <w:rPr>
                <w:sz w:val="20"/>
              </w:rPr>
              <w:t>Giới hạn định dạng và dung lượng để giảm rủi ro upload.</w:t>
            </w:r>
          </w:p>
        </w:tc>
      </w:tr>
      <w:tr w:rsidR="00BC2E00" w14:paraId="0C322580" w14:textId="77777777" w:rsidTr="0054579F">
        <w:trPr>
          <w:jc w:val="center"/>
        </w:trPr>
        <w:tc>
          <w:tcPr>
            <w:tcW w:w="3118" w:type="dxa"/>
            <w:vAlign w:val="center"/>
          </w:tcPr>
          <w:p w14:paraId="1B6AD319" w14:textId="77777777" w:rsidR="00BC2E00" w:rsidRDefault="00BC2E00" w:rsidP="00771D65">
            <w:pPr>
              <w:spacing w:after="40"/>
              <w:jc w:val="both"/>
            </w:pPr>
            <w:r>
              <w:rPr>
                <w:sz w:val="20"/>
              </w:rPr>
              <w:t>Gallery</w:t>
            </w:r>
          </w:p>
        </w:tc>
        <w:tc>
          <w:tcPr>
            <w:tcW w:w="3118" w:type="dxa"/>
            <w:vAlign w:val="center"/>
          </w:tcPr>
          <w:p w14:paraId="6C311ECD" w14:textId="77777777" w:rsidR="00BC2E00" w:rsidRDefault="00BC2E00" w:rsidP="00771D65">
            <w:pPr>
              <w:spacing w:after="40"/>
              <w:jc w:val="both"/>
            </w:pPr>
            <w:r>
              <w:rPr>
                <w:sz w:val="20"/>
              </w:rPr>
              <w:t>mảng ảnh, mỗi ảnh cùng quy tắc MIME/dung lượng</w:t>
            </w:r>
          </w:p>
        </w:tc>
        <w:tc>
          <w:tcPr>
            <w:tcW w:w="3118" w:type="dxa"/>
            <w:vAlign w:val="center"/>
          </w:tcPr>
          <w:p w14:paraId="33778B92" w14:textId="77777777" w:rsidR="00BC2E00" w:rsidRDefault="00BC2E00" w:rsidP="00771D65">
            <w:pPr>
              <w:spacing w:after="40"/>
              <w:jc w:val="both"/>
            </w:pPr>
            <w:r>
              <w:rPr>
                <w:sz w:val="20"/>
              </w:rPr>
              <w:t>Cho phép nhiều ảnh nhưng vẫn kiểm soát an toàn.</w:t>
            </w:r>
          </w:p>
        </w:tc>
      </w:tr>
      <w:tr w:rsidR="00BC2E00" w14:paraId="045D21E6" w14:textId="77777777" w:rsidTr="0054579F">
        <w:trPr>
          <w:jc w:val="center"/>
        </w:trPr>
        <w:tc>
          <w:tcPr>
            <w:tcW w:w="3118" w:type="dxa"/>
            <w:vAlign w:val="center"/>
          </w:tcPr>
          <w:p w14:paraId="7AD56195" w14:textId="77777777" w:rsidR="00BC2E00" w:rsidRDefault="00BC2E00" w:rsidP="00771D65">
            <w:pPr>
              <w:spacing w:after="40"/>
              <w:jc w:val="both"/>
            </w:pPr>
            <w:r>
              <w:rPr>
                <w:sz w:val="20"/>
              </w:rPr>
              <w:t>Role người dùng</w:t>
            </w:r>
          </w:p>
        </w:tc>
        <w:tc>
          <w:tcPr>
            <w:tcW w:w="3118" w:type="dxa"/>
            <w:vAlign w:val="center"/>
          </w:tcPr>
          <w:p w14:paraId="670D9946" w14:textId="77777777" w:rsidR="00BC2E00" w:rsidRDefault="00BC2E00" w:rsidP="00771D65">
            <w:pPr>
              <w:spacing w:after="40"/>
              <w:jc w:val="both"/>
            </w:pPr>
            <w:r>
              <w:rPr>
                <w:sz w:val="20"/>
              </w:rPr>
              <w:t>in:user,admin</w:t>
            </w:r>
          </w:p>
        </w:tc>
        <w:tc>
          <w:tcPr>
            <w:tcW w:w="3118" w:type="dxa"/>
            <w:vAlign w:val="center"/>
          </w:tcPr>
          <w:p w14:paraId="0FBDEDEC" w14:textId="77777777" w:rsidR="00BC2E00" w:rsidRDefault="00BC2E00" w:rsidP="00771D65">
            <w:pPr>
              <w:spacing w:after="40"/>
              <w:jc w:val="both"/>
            </w:pPr>
            <w:r>
              <w:rPr>
                <w:sz w:val="20"/>
              </w:rPr>
              <w:t>Tránh nhập vai trò không tồn tại.</w:t>
            </w:r>
          </w:p>
        </w:tc>
      </w:tr>
      <w:tr w:rsidR="00BC2E00" w14:paraId="3E621CD3" w14:textId="77777777" w:rsidTr="0054579F">
        <w:trPr>
          <w:jc w:val="center"/>
        </w:trPr>
        <w:tc>
          <w:tcPr>
            <w:tcW w:w="3118" w:type="dxa"/>
            <w:vAlign w:val="center"/>
          </w:tcPr>
          <w:p w14:paraId="03EA19A6" w14:textId="77777777" w:rsidR="00BC2E00" w:rsidRDefault="00BC2E00" w:rsidP="00771D65">
            <w:pPr>
              <w:spacing w:after="40"/>
              <w:jc w:val="both"/>
            </w:pPr>
            <w:r>
              <w:rPr>
                <w:sz w:val="20"/>
              </w:rPr>
              <w:t>Form thay đổi dữ liệu</w:t>
            </w:r>
          </w:p>
        </w:tc>
        <w:tc>
          <w:tcPr>
            <w:tcW w:w="3118" w:type="dxa"/>
            <w:vAlign w:val="center"/>
          </w:tcPr>
          <w:p w14:paraId="46E6A569" w14:textId="77777777" w:rsidR="00BC2E00" w:rsidRDefault="00BC2E00" w:rsidP="00771D65">
            <w:pPr>
              <w:spacing w:after="40"/>
              <w:jc w:val="both"/>
            </w:pPr>
            <w:r>
              <w:rPr>
                <w:sz w:val="20"/>
              </w:rPr>
              <w:t>@csrf và @method</w:t>
            </w:r>
          </w:p>
        </w:tc>
        <w:tc>
          <w:tcPr>
            <w:tcW w:w="3118" w:type="dxa"/>
            <w:vAlign w:val="center"/>
          </w:tcPr>
          <w:p w14:paraId="19647827" w14:textId="77777777" w:rsidR="00BC2E00" w:rsidRDefault="00BC2E00" w:rsidP="00771D65">
            <w:pPr>
              <w:spacing w:after="40"/>
              <w:jc w:val="both"/>
            </w:pPr>
            <w:r>
              <w:rPr>
                <w:sz w:val="20"/>
              </w:rPr>
              <w:t>Bảo vệ request và mô phỏng PUT/DELETE trong HTML form.</w:t>
            </w:r>
          </w:p>
        </w:tc>
      </w:tr>
    </w:tbl>
    <w:p w14:paraId="54F8AE62" w14:textId="77777777" w:rsidR="00BC2E00" w:rsidRDefault="00BC2E00" w:rsidP="00771D65">
      <w:pPr>
        <w:jc w:val="both"/>
      </w:pPr>
    </w:p>
    <w:p w14:paraId="6346B65F" w14:textId="77777777" w:rsidR="00BC2E00" w:rsidRDefault="00BC2E00" w:rsidP="00771D65">
      <w:pPr>
        <w:spacing w:after="120"/>
        <w:jc w:val="both"/>
      </w:pPr>
      <w:r>
        <w:t>Ngoài validation, hệ thống còn sử dụng middleware auth và admin để bảo vệ route. Các thao tác chỉnh sửa và xóa dữ liệu chỉ được thực hiện bởi tài khoản có quyền admin. Khi thao tác thành công hoặc thất bại, hệ thống trả về flash message để người dùng biết kết quả.</w:t>
      </w:r>
    </w:p>
    <w:p w14:paraId="2ACF535F" w14:textId="77777777" w:rsidR="00BC2E00" w:rsidRDefault="00BC2E00" w:rsidP="00771D65">
      <w:pPr>
        <w:pStyle w:val="Heading2"/>
        <w:spacing w:before="120" w:after="120"/>
        <w:jc w:val="both"/>
      </w:pPr>
      <w:bookmarkStart w:id="45" w:name="_Toc231395732"/>
      <w:r>
        <w:t>3.5 Hướng dẫn triển khai local</w:t>
      </w:r>
      <w:bookmarkEnd w:id="45"/>
    </w:p>
    <w:p w14:paraId="6EBE3CD3" w14:textId="77777777" w:rsidR="00BC2E00" w:rsidRDefault="00BC2E00" w:rsidP="00771D65">
      <w:pPr>
        <w:spacing w:after="120"/>
        <w:jc w:val="both"/>
      </w:pPr>
      <w:r>
        <w:t>Để chạy dự án trong môi trường local, cần chuẩn bị PHP, Composer, Node.js và các extension PHP cần thiết. Các bước triển khai cơ bản như sau:</w:t>
      </w:r>
    </w:p>
    <w:p w14:paraId="13305847" w14:textId="77777777" w:rsidR="00BC2E00" w:rsidRDefault="00BC2E00" w:rsidP="00771D65">
      <w:pPr>
        <w:spacing w:after="60" w:line="269" w:lineRule="auto"/>
        <w:ind w:left="198" w:hanging="198"/>
        <w:jc w:val="both"/>
      </w:pPr>
      <w:r>
        <w:t>1. Clone hoặc tải mã nguồn từ repository GitHub của dự án.</w:t>
      </w:r>
    </w:p>
    <w:p w14:paraId="40B74561" w14:textId="77777777" w:rsidR="00BC2E00" w:rsidRDefault="00BC2E00" w:rsidP="00771D65">
      <w:pPr>
        <w:spacing w:after="60" w:line="269" w:lineRule="auto"/>
        <w:ind w:left="198" w:hanging="198"/>
        <w:jc w:val="both"/>
      </w:pPr>
      <w:r>
        <w:t>2. Chạy composer install để cài đặt thư viện PHP.</w:t>
      </w:r>
    </w:p>
    <w:p w14:paraId="51ED6CCF" w14:textId="77777777" w:rsidR="00BC2E00" w:rsidRDefault="00BC2E00" w:rsidP="00771D65">
      <w:pPr>
        <w:spacing w:after="60" w:line="269" w:lineRule="auto"/>
        <w:ind w:left="198" w:hanging="198"/>
        <w:jc w:val="both"/>
      </w:pPr>
      <w:r>
        <w:t>3. Chạy npm install và npm run dev để build tài nguyên frontend.</w:t>
      </w:r>
    </w:p>
    <w:p w14:paraId="1C74217C" w14:textId="77777777" w:rsidR="00BC2E00" w:rsidRDefault="00BC2E00" w:rsidP="00771D65">
      <w:pPr>
        <w:spacing w:after="60" w:line="269" w:lineRule="auto"/>
        <w:ind w:left="198" w:hanging="198"/>
        <w:jc w:val="both"/>
      </w:pPr>
      <w:r>
        <w:t>4. Sao chép file .env.example thành .env, cấu hình database SQLite hoặc MySQL.</w:t>
      </w:r>
    </w:p>
    <w:p w14:paraId="2E35552F" w14:textId="77777777" w:rsidR="00BC2E00" w:rsidRDefault="00BC2E00" w:rsidP="00771D65">
      <w:pPr>
        <w:spacing w:after="60" w:line="269" w:lineRule="auto"/>
        <w:ind w:left="198" w:hanging="198"/>
        <w:jc w:val="both"/>
      </w:pPr>
      <w:r>
        <w:t>5. Chạy php artisan key:generate để tạo APP_KEY.</w:t>
      </w:r>
    </w:p>
    <w:p w14:paraId="4F11BC52" w14:textId="77777777" w:rsidR="00BC2E00" w:rsidRDefault="00BC2E00" w:rsidP="00771D65">
      <w:pPr>
        <w:spacing w:after="60" w:line="269" w:lineRule="auto"/>
        <w:ind w:left="198" w:hanging="198"/>
        <w:jc w:val="both"/>
      </w:pPr>
      <w:r>
        <w:t>6. Chạy php artisan migrate --seed để tạo bảng và dữ liệu mẫu.</w:t>
      </w:r>
    </w:p>
    <w:p w14:paraId="7672843B" w14:textId="77777777" w:rsidR="00BC2E00" w:rsidRDefault="00BC2E00" w:rsidP="00771D65">
      <w:pPr>
        <w:spacing w:after="60" w:line="269" w:lineRule="auto"/>
        <w:ind w:left="198" w:hanging="198"/>
        <w:jc w:val="both"/>
      </w:pPr>
      <w:r>
        <w:t>7. Chạy php artisan storage:link để liên kết thư mục lưu ảnh.</w:t>
      </w:r>
    </w:p>
    <w:p w14:paraId="2247C199" w14:textId="77777777" w:rsidR="00BC2E00" w:rsidRDefault="00BC2E00" w:rsidP="00771D65">
      <w:pPr>
        <w:spacing w:after="60" w:line="269" w:lineRule="auto"/>
        <w:ind w:left="198" w:hanging="198"/>
        <w:jc w:val="both"/>
      </w:pPr>
      <w:r>
        <w:t>8. Chạy php artisan serve để mở server local.</w:t>
      </w:r>
    </w:p>
    <w:p w14:paraId="35DACF4B" w14:textId="77777777" w:rsidR="00BC2E00" w:rsidRDefault="00BC2E00" w:rsidP="00771D65">
      <w:pPr>
        <w:spacing w:after="60" w:line="269" w:lineRule="auto"/>
        <w:ind w:left="198" w:hanging="198"/>
        <w:jc w:val="both"/>
      </w:pPr>
      <w:r>
        <w:t>9. Chạy php artisan test để kiểm tra các test tự động.</w:t>
      </w:r>
    </w:p>
    <w:p w14:paraId="264F3961" w14:textId="77777777" w:rsidR="00BC2E00" w:rsidRDefault="00BC2E00" w:rsidP="00771D65">
      <w:pPr>
        <w:pStyle w:val="Heading2"/>
        <w:spacing w:before="120" w:after="120"/>
        <w:jc w:val="both"/>
      </w:pPr>
      <w:bookmarkStart w:id="46" w:name="_Toc231395733"/>
      <w:r>
        <w:t>3.6 Quản lý mã nguồn</w:t>
      </w:r>
      <w:bookmarkEnd w:id="46"/>
    </w:p>
    <w:p w14:paraId="4858FC81" w14:textId="77777777" w:rsidR="00BC2E00" w:rsidRDefault="00BC2E00" w:rsidP="00771D65">
      <w:pPr>
        <w:spacing w:after="120"/>
        <w:jc w:val="both"/>
      </w:pPr>
      <w:r>
        <w:t>Mã nguồn được lưu trên GitHub để thuận tiện theo dõi phiên bản, sao lưu và nộp bài. Việc sử dụng Git giúp người phát triển ghi nhận quá trình thay đổi, dễ quay lại phiên bản cũ khi cần và minh bạch hóa tiến độ thực hiện đồ án.</w:t>
      </w:r>
    </w:p>
    <w:p w14:paraId="18DBB888" w14:textId="77777777" w:rsidR="00BC2E00" w:rsidRDefault="00BC2E00" w:rsidP="00771D65">
      <w:pPr>
        <w:jc w:val="both"/>
      </w:pPr>
      <w:r>
        <w:br w:type="page"/>
      </w:r>
    </w:p>
    <w:p w14:paraId="404300D0" w14:textId="77777777" w:rsidR="00BC2E00" w:rsidRDefault="00BC2E00" w:rsidP="00771D65">
      <w:pPr>
        <w:pStyle w:val="Heading1"/>
        <w:spacing w:before="200" w:after="120"/>
        <w:jc w:val="both"/>
      </w:pPr>
      <w:bookmarkStart w:id="47" w:name="_Toc231395734"/>
      <w:r>
        <w:lastRenderedPageBreak/>
        <w:t>Chương 4. KẾT QUẢ THỰC NGHIỆM VÀ ĐÁNH GIÁ</w:t>
      </w:r>
      <w:bookmarkEnd w:id="47"/>
    </w:p>
    <w:p w14:paraId="6583095F" w14:textId="77777777" w:rsidR="00BC2E00" w:rsidRDefault="00BC2E00" w:rsidP="00771D65">
      <w:pPr>
        <w:pStyle w:val="Heading2"/>
        <w:spacing w:before="120" w:after="120"/>
        <w:jc w:val="both"/>
      </w:pPr>
      <w:bookmarkStart w:id="48" w:name="_Toc231395735"/>
      <w:r>
        <w:t>4.1 Kết quả thực nghiệm</w:t>
      </w:r>
      <w:bookmarkEnd w:id="48"/>
    </w:p>
    <w:p w14:paraId="6F0B6B3C" w14:textId="77777777" w:rsidR="00BC2E00" w:rsidRDefault="00BC2E00" w:rsidP="00771D65">
      <w:pPr>
        <w:spacing w:after="120"/>
        <w:jc w:val="both"/>
      </w:pPr>
      <w:r>
        <w:t>Sau khi hoàn thiện, dự án đã được kiểm tra bằng lệnh php artisan test. Kết quả toàn bộ test pass, chứng minh các luồng xác thực và profile hoạt động đúng trong môi trường kiểm thử SQLite in-memory. Ngoài ra, đường dẫn ảnh upload qua /storage đã được kiểm chứng trả HTTP 200 sau khi tạo storage link.</w:t>
      </w:r>
    </w:p>
    <w:p w14:paraId="241DC1F4" w14:textId="77777777" w:rsidR="00BC2E00" w:rsidRDefault="00BC2E00" w:rsidP="00771D65">
      <w:pPr>
        <w:pStyle w:val="CaptionCustom"/>
        <w:jc w:val="both"/>
      </w:pPr>
      <w:r>
        <w:t>Bảng 4.1: Kết quả kiểm thử tự động bằng PHPUnit</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336"/>
        <w:gridCol w:w="2334"/>
        <w:gridCol w:w="2334"/>
        <w:gridCol w:w="2335"/>
      </w:tblGrid>
      <w:tr w:rsidR="00BC2E00" w14:paraId="665AE384" w14:textId="77777777" w:rsidTr="0054579F">
        <w:trPr>
          <w:jc w:val="center"/>
        </w:trPr>
        <w:tc>
          <w:tcPr>
            <w:tcW w:w="2339" w:type="dxa"/>
            <w:shd w:val="clear" w:color="auto" w:fill="1F4E79"/>
            <w:vAlign w:val="center"/>
          </w:tcPr>
          <w:p w14:paraId="24A66983" w14:textId="77777777" w:rsidR="00BC2E00" w:rsidRDefault="00BC2E00" w:rsidP="00771D65">
            <w:pPr>
              <w:jc w:val="both"/>
            </w:pPr>
            <w:r>
              <w:rPr>
                <w:b/>
                <w:color w:val="FFFFFF"/>
                <w:sz w:val="21"/>
              </w:rPr>
              <w:t>Nhóm kiểm thử</w:t>
            </w:r>
          </w:p>
        </w:tc>
        <w:tc>
          <w:tcPr>
            <w:tcW w:w="2339" w:type="dxa"/>
            <w:shd w:val="clear" w:color="auto" w:fill="1F4E79"/>
            <w:vAlign w:val="center"/>
          </w:tcPr>
          <w:p w14:paraId="1F2A7F17" w14:textId="77777777" w:rsidR="00BC2E00" w:rsidRDefault="00BC2E00" w:rsidP="00771D65">
            <w:pPr>
              <w:jc w:val="both"/>
            </w:pPr>
            <w:r>
              <w:rPr>
                <w:b/>
                <w:color w:val="FFFFFF"/>
                <w:sz w:val="21"/>
              </w:rPr>
              <w:t>Số test</w:t>
            </w:r>
          </w:p>
        </w:tc>
        <w:tc>
          <w:tcPr>
            <w:tcW w:w="2339" w:type="dxa"/>
            <w:shd w:val="clear" w:color="auto" w:fill="1F4E79"/>
            <w:vAlign w:val="center"/>
          </w:tcPr>
          <w:p w14:paraId="3C5A472F" w14:textId="77777777" w:rsidR="00BC2E00" w:rsidRDefault="00BC2E00" w:rsidP="00771D65">
            <w:pPr>
              <w:jc w:val="both"/>
            </w:pPr>
            <w:r>
              <w:rPr>
                <w:b/>
                <w:color w:val="FFFFFF"/>
                <w:sz w:val="21"/>
              </w:rPr>
              <w:t>Kết quả</w:t>
            </w:r>
          </w:p>
        </w:tc>
        <w:tc>
          <w:tcPr>
            <w:tcW w:w="2339" w:type="dxa"/>
            <w:shd w:val="clear" w:color="auto" w:fill="1F4E79"/>
            <w:vAlign w:val="center"/>
          </w:tcPr>
          <w:p w14:paraId="6E69A7E5" w14:textId="77777777" w:rsidR="00BC2E00" w:rsidRDefault="00BC2E00" w:rsidP="00771D65">
            <w:pPr>
              <w:jc w:val="both"/>
            </w:pPr>
            <w:r>
              <w:rPr>
                <w:b/>
                <w:color w:val="FFFFFF"/>
                <w:sz w:val="21"/>
              </w:rPr>
              <w:t>Nội dung kiểm tra</w:t>
            </w:r>
          </w:p>
        </w:tc>
      </w:tr>
      <w:tr w:rsidR="00BC2E00" w14:paraId="4499DCF0" w14:textId="77777777" w:rsidTr="0054579F">
        <w:trPr>
          <w:jc w:val="center"/>
        </w:trPr>
        <w:tc>
          <w:tcPr>
            <w:tcW w:w="2339" w:type="dxa"/>
            <w:vAlign w:val="center"/>
          </w:tcPr>
          <w:p w14:paraId="47D72B60" w14:textId="77777777" w:rsidR="00BC2E00" w:rsidRDefault="00BC2E00" w:rsidP="00771D65">
            <w:pPr>
              <w:spacing w:after="40"/>
              <w:jc w:val="both"/>
            </w:pPr>
            <w:r>
              <w:rPr>
                <w:sz w:val="20"/>
              </w:rPr>
              <w:t>Unit</w:t>
            </w:r>
          </w:p>
        </w:tc>
        <w:tc>
          <w:tcPr>
            <w:tcW w:w="2339" w:type="dxa"/>
            <w:vAlign w:val="center"/>
          </w:tcPr>
          <w:p w14:paraId="24A7D559" w14:textId="77777777" w:rsidR="00BC2E00" w:rsidRDefault="00BC2E00" w:rsidP="00771D65">
            <w:pPr>
              <w:spacing w:after="40"/>
              <w:jc w:val="both"/>
            </w:pPr>
            <w:r>
              <w:rPr>
                <w:sz w:val="20"/>
              </w:rPr>
              <w:t>1</w:t>
            </w:r>
          </w:p>
        </w:tc>
        <w:tc>
          <w:tcPr>
            <w:tcW w:w="2339" w:type="dxa"/>
            <w:vAlign w:val="center"/>
          </w:tcPr>
          <w:p w14:paraId="55B07825" w14:textId="77777777" w:rsidR="00BC2E00" w:rsidRDefault="00BC2E00" w:rsidP="00771D65">
            <w:pPr>
              <w:spacing w:after="40"/>
              <w:jc w:val="both"/>
            </w:pPr>
            <w:r>
              <w:rPr>
                <w:sz w:val="20"/>
              </w:rPr>
              <w:t>Pass</w:t>
            </w:r>
          </w:p>
        </w:tc>
        <w:tc>
          <w:tcPr>
            <w:tcW w:w="2339" w:type="dxa"/>
            <w:vAlign w:val="center"/>
          </w:tcPr>
          <w:p w14:paraId="6DFE01D9" w14:textId="77777777" w:rsidR="00BC2E00" w:rsidRDefault="00BC2E00" w:rsidP="00771D65">
            <w:pPr>
              <w:spacing w:after="40"/>
              <w:jc w:val="both"/>
            </w:pPr>
            <w:r>
              <w:rPr>
                <w:sz w:val="20"/>
              </w:rPr>
              <w:t>Kiểm tra mẫu cơ bản.</w:t>
            </w:r>
          </w:p>
        </w:tc>
      </w:tr>
      <w:tr w:rsidR="00BC2E00" w14:paraId="1865E512" w14:textId="77777777" w:rsidTr="0054579F">
        <w:trPr>
          <w:jc w:val="center"/>
        </w:trPr>
        <w:tc>
          <w:tcPr>
            <w:tcW w:w="2339" w:type="dxa"/>
            <w:vAlign w:val="center"/>
          </w:tcPr>
          <w:p w14:paraId="5DBDCDCF" w14:textId="77777777" w:rsidR="00BC2E00" w:rsidRDefault="00BC2E00" w:rsidP="00771D65">
            <w:pPr>
              <w:spacing w:after="40"/>
              <w:jc w:val="both"/>
            </w:pPr>
            <w:r>
              <w:rPr>
                <w:sz w:val="20"/>
              </w:rPr>
              <w:t>Authentication</w:t>
            </w:r>
          </w:p>
        </w:tc>
        <w:tc>
          <w:tcPr>
            <w:tcW w:w="2339" w:type="dxa"/>
            <w:vAlign w:val="center"/>
          </w:tcPr>
          <w:p w14:paraId="558D6A3F" w14:textId="77777777" w:rsidR="00BC2E00" w:rsidRDefault="00BC2E00" w:rsidP="00771D65">
            <w:pPr>
              <w:spacing w:after="40"/>
              <w:jc w:val="both"/>
            </w:pPr>
            <w:r>
              <w:rPr>
                <w:sz w:val="20"/>
              </w:rPr>
              <w:t>4</w:t>
            </w:r>
          </w:p>
        </w:tc>
        <w:tc>
          <w:tcPr>
            <w:tcW w:w="2339" w:type="dxa"/>
            <w:vAlign w:val="center"/>
          </w:tcPr>
          <w:p w14:paraId="2D31C9E1" w14:textId="77777777" w:rsidR="00BC2E00" w:rsidRDefault="00BC2E00" w:rsidP="00771D65">
            <w:pPr>
              <w:spacing w:after="40"/>
              <w:jc w:val="both"/>
            </w:pPr>
            <w:r>
              <w:rPr>
                <w:sz w:val="20"/>
              </w:rPr>
              <w:t>Pass</w:t>
            </w:r>
          </w:p>
        </w:tc>
        <w:tc>
          <w:tcPr>
            <w:tcW w:w="2339" w:type="dxa"/>
            <w:vAlign w:val="center"/>
          </w:tcPr>
          <w:p w14:paraId="6A1A9227" w14:textId="77777777" w:rsidR="00BC2E00" w:rsidRDefault="00BC2E00" w:rsidP="00771D65">
            <w:pPr>
              <w:spacing w:after="40"/>
              <w:jc w:val="both"/>
            </w:pPr>
            <w:r>
              <w:rPr>
                <w:sz w:val="20"/>
              </w:rPr>
              <w:t>Render login, đăng nhập đúng/sai, logout.</w:t>
            </w:r>
          </w:p>
        </w:tc>
      </w:tr>
      <w:tr w:rsidR="00BC2E00" w14:paraId="6FDFB395" w14:textId="77777777" w:rsidTr="0054579F">
        <w:trPr>
          <w:jc w:val="center"/>
        </w:trPr>
        <w:tc>
          <w:tcPr>
            <w:tcW w:w="2339" w:type="dxa"/>
            <w:vAlign w:val="center"/>
          </w:tcPr>
          <w:p w14:paraId="1811A388" w14:textId="77777777" w:rsidR="00BC2E00" w:rsidRDefault="00BC2E00" w:rsidP="00771D65">
            <w:pPr>
              <w:spacing w:after="40"/>
              <w:jc w:val="both"/>
            </w:pPr>
            <w:r>
              <w:rPr>
                <w:sz w:val="20"/>
              </w:rPr>
              <w:t>Email Verification</w:t>
            </w:r>
          </w:p>
        </w:tc>
        <w:tc>
          <w:tcPr>
            <w:tcW w:w="2339" w:type="dxa"/>
            <w:vAlign w:val="center"/>
          </w:tcPr>
          <w:p w14:paraId="77BB5086" w14:textId="77777777" w:rsidR="00BC2E00" w:rsidRDefault="00BC2E00" w:rsidP="00771D65">
            <w:pPr>
              <w:spacing w:after="40"/>
              <w:jc w:val="both"/>
            </w:pPr>
            <w:r>
              <w:rPr>
                <w:sz w:val="20"/>
              </w:rPr>
              <w:t>3</w:t>
            </w:r>
          </w:p>
        </w:tc>
        <w:tc>
          <w:tcPr>
            <w:tcW w:w="2339" w:type="dxa"/>
            <w:vAlign w:val="center"/>
          </w:tcPr>
          <w:p w14:paraId="680D26C1" w14:textId="77777777" w:rsidR="00BC2E00" w:rsidRDefault="00BC2E00" w:rsidP="00771D65">
            <w:pPr>
              <w:spacing w:after="40"/>
              <w:jc w:val="both"/>
            </w:pPr>
            <w:r>
              <w:rPr>
                <w:sz w:val="20"/>
              </w:rPr>
              <w:t>Pass</w:t>
            </w:r>
          </w:p>
        </w:tc>
        <w:tc>
          <w:tcPr>
            <w:tcW w:w="2339" w:type="dxa"/>
            <w:vAlign w:val="center"/>
          </w:tcPr>
          <w:p w14:paraId="5B94A08A" w14:textId="77777777" w:rsidR="00BC2E00" w:rsidRDefault="00BC2E00" w:rsidP="00771D65">
            <w:pPr>
              <w:spacing w:after="40"/>
              <w:jc w:val="both"/>
            </w:pPr>
            <w:r>
              <w:rPr>
                <w:sz w:val="20"/>
              </w:rPr>
              <w:t>Màn hình xác minh, hash hợp lệ/không hợp lệ.</w:t>
            </w:r>
          </w:p>
        </w:tc>
      </w:tr>
      <w:tr w:rsidR="00BC2E00" w14:paraId="5A808F1D" w14:textId="77777777" w:rsidTr="0054579F">
        <w:trPr>
          <w:jc w:val="center"/>
        </w:trPr>
        <w:tc>
          <w:tcPr>
            <w:tcW w:w="2339" w:type="dxa"/>
            <w:vAlign w:val="center"/>
          </w:tcPr>
          <w:p w14:paraId="73F95915" w14:textId="77777777" w:rsidR="00BC2E00" w:rsidRDefault="00BC2E00" w:rsidP="00771D65">
            <w:pPr>
              <w:spacing w:after="40"/>
              <w:jc w:val="both"/>
            </w:pPr>
            <w:r>
              <w:rPr>
                <w:sz w:val="20"/>
              </w:rPr>
              <w:t>Password Confirmation</w:t>
            </w:r>
          </w:p>
        </w:tc>
        <w:tc>
          <w:tcPr>
            <w:tcW w:w="2339" w:type="dxa"/>
            <w:vAlign w:val="center"/>
          </w:tcPr>
          <w:p w14:paraId="3FDB6181" w14:textId="77777777" w:rsidR="00BC2E00" w:rsidRDefault="00BC2E00" w:rsidP="00771D65">
            <w:pPr>
              <w:spacing w:after="40"/>
              <w:jc w:val="both"/>
            </w:pPr>
            <w:r>
              <w:rPr>
                <w:sz w:val="20"/>
              </w:rPr>
              <w:t>3</w:t>
            </w:r>
          </w:p>
        </w:tc>
        <w:tc>
          <w:tcPr>
            <w:tcW w:w="2339" w:type="dxa"/>
            <w:vAlign w:val="center"/>
          </w:tcPr>
          <w:p w14:paraId="5E387AD6" w14:textId="77777777" w:rsidR="00BC2E00" w:rsidRDefault="00BC2E00" w:rsidP="00771D65">
            <w:pPr>
              <w:spacing w:after="40"/>
              <w:jc w:val="both"/>
            </w:pPr>
            <w:r>
              <w:rPr>
                <w:sz w:val="20"/>
              </w:rPr>
              <w:t>Pass</w:t>
            </w:r>
          </w:p>
        </w:tc>
        <w:tc>
          <w:tcPr>
            <w:tcW w:w="2339" w:type="dxa"/>
            <w:vAlign w:val="center"/>
          </w:tcPr>
          <w:p w14:paraId="37CD4FF1" w14:textId="77777777" w:rsidR="00BC2E00" w:rsidRDefault="00BC2E00" w:rsidP="00771D65">
            <w:pPr>
              <w:spacing w:after="40"/>
              <w:jc w:val="both"/>
            </w:pPr>
            <w:r>
              <w:rPr>
                <w:sz w:val="20"/>
              </w:rPr>
              <w:t>Render, xác nhận mật khẩu đúng/sai.</w:t>
            </w:r>
          </w:p>
        </w:tc>
      </w:tr>
      <w:tr w:rsidR="00BC2E00" w14:paraId="662C01A3" w14:textId="77777777" w:rsidTr="0054579F">
        <w:trPr>
          <w:jc w:val="center"/>
        </w:trPr>
        <w:tc>
          <w:tcPr>
            <w:tcW w:w="2339" w:type="dxa"/>
            <w:vAlign w:val="center"/>
          </w:tcPr>
          <w:p w14:paraId="10FF3F14" w14:textId="77777777" w:rsidR="00BC2E00" w:rsidRDefault="00BC2E00" w:rsidP="00771D65">
            <w:pPr>
              <w:spacing w:after="40"/>
              <w:jc w:val="both"/>
            </w:pPr>
            <w:r>
              <w:rPr>
                <w:sz w:val="20"/>
              </w:rPr>
              <w:t>Password Reset</w:t>
            </w:r>
          </w:p>
        </w:tc>
        <w:tc>
          <w:tcPr>
            <w:tcW w:w="2339" w:type="dxa"/>
            <w:vAlign w:val="center"/>
          </w:tcPr>
          <w:p w14:paraId="2B239931" w14:textId="77777777" w:rsidR="00BC2E00" w:rsidRDefault="00BC2E00" w:rsidP="00771D65">
            <w:pPr>
              <w:spacing w:after="40"/>
              <w:jc w:val="both"/>
            </w:pPr>
            <w:r>
              <w:rPr>
                <w:sz w:val="20"/>
              </w:rPr>
              <w:t>4</w:t>
            </w:r>
          </w:p>
        </w:tc>
        <w:tc>
          <w:tcPr>
            <w:tcW w:w="2339" w:type="dxa"/>
            <w:vAlign w:val="center"/>
          </w:tcPr>
          <w:p w14:paraId="0FB8A5C0" w14:textId="77777777" w:rsidR="00BC2E00" w:rsidRDefault="00BC2E00" w:rsidP="00771D65">
            <w:pPr>
              <w:spacing w:after="40"/>
              <w:jc w:val="both"/>
            </w:pPr>
            <w:r>
              <w:rPr>
                <w:sz w:val="20"/>
              </w:rPr>
              <w:t>Pass</w:t>
            </w:r>
          </w:p>
        </w:tc>
        <w:tc>
          <w:tcPr>
            <w:tcW w:w="2339" w:type="dxa"/>
            <w:vAlign w:val="center"/>
          </w:tcPr>
          <w:p w14:paraId="39BB6C06" w14:textId="77777777" w:rsidR="00BC2E00" w:rsidRDefault="00BC2E00" w:rsidP="00771D65">
            <w:pPr>
              <w:spacing w:after="40"/>
              <w:jc w:val="both"/>
            </w:pPr>
            <w:r>
              <w:rPr>
                <w:sz w:val="20"/>
              </w:rPr>
              <w:t>Quên mật khẩu, reset token, cập nhật mật khẩu.</w:t>
            </w:r>
          </w:p>
        </w:tc>
      </w:tr>
      <w:tr w:rsidR="00BC2E00" w14:paraId="07866B7E" w14:textId="77777777" w:rsidTr="0054579F">
        <w:trPr>
          <w:jc w:val="center"/>
        </w:trPr>
        <w:tc>
          <w:tcPr>
            <w:tcW w:w="2339" w:type="dxa"/>
            <w:vAlign w:val="center"/>
          </w:tcPr>
          <w:p w14:paraId="4147B3CA" w14:textId="77777777" w:rsidR="00BC2E00" w:rsidRDefault="00BC2E00" w:rsidP="00771D65">
            <w:pPr>
              <w:spacing w:after="40"/>
              <w:jc w:val="both"/>
            </w:pPr>
            <w:r>
              <w:rPr>
                <w:sz w:val="20"/>
              </w:rPr>
              <w:t>Password Update</w:t>
            </w:r>
          </w:p>
        </w:tc>
        <w:tc>
          <w:tcPr>
            <w:tcW w:w="2339" w:type="dxa"/>
            <w:vAlign w:val="center"/>
          </w:tcPr>
          <w:p w14:paraId="76C92399" w14:textId="77777777" w:rsidR="00BC2E00" w:rsidRDefault="00BC2E00" w:rsidP="00771D65">
            <w:pPr>
              <w:spacing w:after="40"/>
              <w:jc w:val="both"/>
            </w:pPr>
            <w:r>
              <w:rPr>
                <w:sz w:val="20"/>
              </w:rPr>
              <w:t>2</w:t>
            </w:r>
          </w:p>
        </w:tc>
        <w:tc>
          <w:tcPr>
            <w:tcW w:w="2339" w:type="dxa"/>
            <w:vAlign w:val="center"/>
          </w:tcPr>
          <w:p w14:paraId="1D678EE8" w14:textId="77777777" w:rsidR="00BC2E00" w:rsidRDefault="00BC2E00" w:rsidP="00771D65">
            <w:pPr>
              <w:spacing w:after="40"/>
              <w:jc w:val="both"/>
            </w:pPr>
            <w:r>
              <w:rPr>
                <w:sz w:val="20"/>
              </w:rPr>
              <w:t>Pass</w:t>
            </w:r>
          </w:p>
        </w:tc>
        <w:tc>
          <w:tcPr>
            <w:tcW w:w="2339" w:type="dxa"/>
            <w:vAlign w:val="center"/>
          </w:tcPr>
          <w:p w14:paraId="28E22A88" w14:textId="77777777" w:rsidR="00BC2E00" w:rsidRDefault="00BC2E00" w:rsidP="00771D65">
            <w:pPr>
              <w:spacing w:after="40"/>
              <w:jc w:val="both"/>
            </w:pPr>
            <w:r>
              <w:rPr>
                <w:sz w:val="20"/>
              </w:rPr>
              <w:t>Đổi mật khẩu và xác thực mật khẩu hiện tại.</w:t>
            </w:r>
          </w:p>
        </w:tc>
      </w:tr>
      <w:tr w:rsidR="00BC2E00" w14:paraId="31FE3B81" w14:textId="77777777" w:rsidTr="0054579F">
        <w:trPr>
          <w:jc w:val="center"/>
        </w:trPr>
        <w:tc>
          <w:tcPr>
            <w:tcW w:w="2339" w:type="dxa"/>
            <w:vAlign w:val="center"/>
          </w:tcPr>
          <w:p w14:paraId="4AD66A35" w14:textId="77777777" w:rsidR="00BC2E00" w:rsidRDefault="00BC2E00" w:rsidP="00771D65">
            <w:pPr>
              <w:spacing w:after="40"/>
              <w:jc w:val="both"/>
            </w:pPr>
            <w:r>
              <w:rPr>
                <w:sz w:val="20"/>
              </w:rPr>
              <w:t>Registration</w:t>
            </w:r>
          </w:p>
        </w:tc>
        <w:tc>
          <w:tcPr>
            <w:tcW w:w="2339" w:type="dxa"/>
            <w:vAlign w:val="center"/>
          </w:tcPr>
          <w:p w14:paraId="1EB55E41" w14:textId="77777777" w:rsidR="00BC2E00" w:rsidRDefault="00BC2E00" w:rsidP="00771D65">
            <w:pPr>
              <w:spacing w:after="40"/>
              <w:jc w:val="both"/>
            </w:pPr>
            <w:r>
              <w:rPr>
                <w:sz w:val="20"/>
              </w:rPr>
              <w:t>2</w:t>
            </w:r>
          </w:p>
        </w:tc>
        <w:tc>
          <w:tcPr>
            <w:tcW w:w="2339" w:type="dxa"/>
            <w:vAlign w:val="center"/>
          </w:tcPr>
          <w:p w14:paraId="2EEDA5C7" w14:textId="77777777" w:rsidR="00BC2E00" w:rsidRDefault="00BC2E00" w:rsidP="00771D65">
            <w:pPr>
              <w:spacing w:after="40"/>
              <w:jc w:val="both"/>
            </w:pPr>
            <w:r>
              <w:rPr>
                <w:sz w:val="20"/>
              </w:rPr>
              <w:t>Pass</w:t>
            </w:r>
          </w:p>
        </w:tc>
        <w:tc>
          <w:tcPr>
            <w:tcW w:w="2339" w:type="dxa"/>
            <w:vAlign w:val="center"/>
          </w:tcPr>
          <w:p w14:paraId="6DFD85AD" w14:textId="77777777" w:rsidR="00BC2E00" w:rsidRDefault="00BC2E00" w:rsidP="00771D65">
            <w:pPr>
              <w:spacing w:after="40"/>
              <w:jc w:val="both"/>
            </w:pPr>
            <w:r>
              <w:rPr>
                <w:sz w:val="20"/>
              </w:rPr>
              <w:t>Render đăng ký và tạo user mới.</w:t>
            </w:r>
          </w:p>
        </w:tc>
      </w:tr>
      <w:tr w:rsidR="00BC2E00" w14:paraId="3FE823BD" w14:textId="77777777" w:rsidTr="0054579F">
        <w:trPr>
          <w:jc w:val="center"/>
        </w:trPr>
        <w:tc>
          <w:tcPr>
            <w:tcW w:w="2339" w:type="dxa"/>
            <w:vAlign w:val="center"/>
          </w:tcPr>
          <w:p w14:paraId="013D8EDF" w14:textId="77777777" w:rsidR="00BC2E00" w:rsidRDefault="00BC2E00" w:rsidP="00771D65">
            <w:pPr>
              <w:spacing w:after="40"/>
              <w:jc w:val="both"/>
            </w:pPr>
            <w:r>
              <w:rPr>
                <w:sz w:val="20"/>
              </w:rPr>
              <w:t>Profile</w:t>
            </w:r>
          </w:p>
        </w:tc>
        <w:tc>
          <w:tcPr>
            <w:tcW w:w="2339" w:type="dxa"/>
            <w:vAlign w:val="center"/>
          </w:tcPr>
          <w:p w14:paraId="319EADAC" w14:textId="77777777" w:rsidR="00BC2E00" w:rsidRDefault="00BC2E00" w:rsidP="00771D65">
            <w:pPr>
              <w:spacing w:after="40"/>
              <w:jc w:val="both"/>
            </w:pPr>
            <w:r>
              <w:rPr>
                <w:sz w:val="20"/>
              </w:rPr>
              <w:t>5</w:t>
            </w:r>
          </w:p>
        </w:tc>
        <w:tc>
          <w:tcPr>
            <w:tcW w:w="2339" w:type="dxa"/>
            <w:vAlign w:val="center"/>
          </w:tcPr>
          <w:p w14:paraId="2F795CDA" w14:textId="77777777" w:rsidR="00BC2E00" w:rsidRDefault="00BC2E00" w:rsidP="00771D65">
            <w:pPr>
              <w:spacing w:after="40"/>
              <w:jc w:val="both"/>
            </w:pPr>
            <w:r>
              <w:rPr>
                <w:sz w:val="20"/>
              </w:rPr>
              <w:t>Pass</w:t>
            </w:r>
          </w:p>
        </w:tc>
        <w:tc>
          <w:tcPr>
            <w:tcW w:w="2339" w:type="dxa"/>
            <w:vAlign w:val="center"/>
          </w:tcPr>
          <w:p w14:paraId="5DEBF378" w14:textId="77777777" w:rsidR="00BC2E00" w:rsidRDefault="00BC2E00" w:rsidP="00771D65">
            <w:pPr>
              <w:spacing w:after="40"/>
              <w:jc w:val="both"/>
            </w:pPr>
            <w:r>
              <w:rPr>
                <w:sz w:val="20"/>
              </w:rPr>
              <w:t>Hiển thị, cập nhật, giữ email verified, xóa tài khoản.</w:t>
            </w:r>
          </w:p>
        </w:tc>
      </w:tr>
      <w:tr w:rsidR="00BC2E00" w14:paraId="14D4B2D5" w14:textId="77777777" w:rsidTr="0054579F">
        <w:trPr>
          <w:jc w:val="center"/>
        </w:trPr>
        <w:tc>
          <w:tcPr>
            <w:tcW w:w="2339" w:type="dxa"/>
            <w:vAlign w:val="center"/>
          </w:tcPr>
          <w:p w14:paraId="47AFE36D" w14:textId="77777777" w:rsidR="00BC2E00" w:rsidRDefault="00BC2E00" w:rsidP="00771D65">
            <w:pPr>
              <w:spacing w:after="40"/>
              <w:jc w:val="both"/>
            </w:pPr>
            <w:r>
              <w:rPr>
                <w:sz w:val="20"/>
              </w:rPr>
              <w:t>Example/Home</w:t>
            </w:r>
          </w:p>
        </w:tc>
        <w:tc>
          <w:tcPr>
            <w:tcW w:w="2339" w:type="dxa"/>
            <w:vAlign w:val="center"/>
          </w:tcPr>
          <w:p w14:paraId="41B4974D" w14:textId="77777777" w:rsidR="00BC2E00" w:rsidRDefault="00BC2E00" w:rsidP="00771D65">
            <w:pPr>
              <w:spacing w:after="40"/>
              <w:jc w:val="both"/>
            </w:pPr>
            <w:r>
              <w:rPr>
                <w:sz w:val="20"/>
              </w:rPr>
              <w:t>1</w:t>
            </w:r>
          </w:p>
        </w:tc>
        <w:tc>
          <w:tcPr>
            <w:tcW w:w="2339" w:type="dxa"/>
            <w:vAlign w:val="center"/>
          </w:tcPr>
          <w:p w14:paraId="481D427C" w14:textId="77777777" w:rsidR="00BC2E00" w:rsidRDefault="00BC2E00" w:rsidP="00771D65">
            <w:pPr>
              <w:spacing w:after="40"/>
              <w:jc w:val="both"/>
            </w:pPr>
            <w:r>
              <w:rPr>
                <w:sz w:val="20"/>
              </w:rPr>
              <w:t>Pass</w:t>
            </w:r>
          </w:p>
        </w:tc>
        <w:tc>
          <w:tcPr>
            <w:tcW w:w="2339" w:type="dxa"/>
            <w:vAlign w:val="center"/>
          </w:tcPr>
          <w:p w14:paraId="258C5CE6" w14:textId="77777777" w:rsidR="00BC2E00" w:rsidRDefault="00BC2E00" w:rsidP="00771D65">
            <w:pPr>
              <w:spacing w:after="40"/>
              <w:jc w:val="both"/>
            </w:pPr>
            <w:r>
              <w:rPr>
                <w:sz w:val="20"/>
              </w:rPr>
              <w:t>Trang chủ trả HTTP 200.</w:t>
            </w:r>
          </w:p>
        </w:tc>
      </w:tr>
    </w:tbl>
    <w:p w14:paraId="3EDD4F99" w14:textId="77777777" w:rsidR="00BC2E00" w:rsidRDefault="00BC2E00" w:rsidP="00771D65">
      <w:pPr>
        <w:jc w:val="both"/>
      </w:pPr>
    </w:p>
    <w:p w14:paraId="4B437F97" w14:textId="77777777" w:rsidR="00BC2E00" w:rsidRDefault="00BC2E00" w:rsidP="00771D65">
      <w:pPr>
        <w:pStyle w:val="Heading3"/>
        <w:spacing w:before="120" w:after="120"/>
        <w:jc w:val="both"/>
      </w:pPr>
      <w:bookmarkStart w:id="49" w:name="_Toc231395736"/>
      <w:r>
        <w:t>4.1.1 Nhận xét kết quả kiểm thử</w:t>
      </w:r>
      <w:bookmarkEnd w:id="49"/>
    </w:p>
    <w:p w14:paraId="7782A9FB" w14:textId="77777777" w:rsidR="00BC2E00" w:rsidRDefault="00BC2E00" w:rsidP="00771D65">
      <w:pPr>
        <w:spacing w:after="120"/>
        <w:jc w:val="both"/>
      </w:pPr>
      <w:r>
        <w:t>Kết quả 25 test pass với 61 assertion cho thấy các chức năng nền tảng của hệ thống hoạt động ổn định ở mức kiểm thử tự động. Các test hiện tại tập trung nhiều vào xác thực, profile và trang chủ. Đây là nền tảng cần thiết, tuy nhiên khi phát triển tiếp nên bổ sung test cho các module admin, tìm kiếm/lọc điểm đến, upload ảnh, lưu yêu thích và phân quyền admin để tăng độ bao phủ.</w:t>
      </w:r>
    </w:p>
    <w:p w14:paraId="6ABFF220" w14:textId="77777777" w:rsidR="00BC2E00" w:rsidRDefault="00BC2E00" w:rsidP="00771D65">
      <w:pPr>
        <w:pStyle w:val="Heading2"/>
        <w:spacing w:before="120" w:after="120"/>
        <w:jc w:val="both"/>
      </w:pPr>
      <w:bookmarkStart w:id="50" w:name="_Toc231395737"/>
      <w:r>
        <w:t>4.2 Demo giao diện hệ thống</w:t>
      </w:r>
      <w:bookmarkEnd w:id="50"/>
    </w:p>
    <w:p w14:paraId="60B89DD9" w14:textId="77777777" w:rsidR="00BC2E00" w:rsidRDefault="00BC2E00" w:rsidP="00771D65">
      <w:pPr>
        <w:spacing w:after="120"/>
        <w:jc w:val="both"/>
      </w:pPr>
      <w:r>
        <w:t>Các hình dưới đây minh họa cấu trúc giao diện trọng tâm của hệ thống, bao gồm trang chủ, dashboard admin và màn quản lý điểm đến. Giao diện được thiết kế theo hướng đơn giản, rõ khối nội dung và ưu tiên thao tác nhanh.</w:t>
      </w:r>
    </w:p>
    <w:p w14:paraId="258C8113" w14:textId="77777777" w:rsidR="00BC2E00" w:rsidRDefault="00BC2E00" w:rsidP="00771D65">
      <w:pPr>
        <w:jc w:val="both"/>
      </w:pPr>
      <w:r w:rsidRPr="00DC02F8">
        <w:rPr>
          <w:noProof/>
        </w:rPr>
        <w:lastRenderedPageBreak/>
        <w:drawing>
          <wp:inline distT="0" distB="0" distL="0" distR="0" wp14:anchorId="2DE35A76" wp14:editId="0612353E">
            <wp:extent cx="5940425" cy="2783205"/>
            <wp:effectExtent l="0" t="0" r="3175" b="0"/>
            <wp:docPr id="99675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752243" name=""/>
                    <pic:cNvPicPr/>
                  </pic:nvPicPr>
                  <pic:blipFill>
                    <a:blip r:embed="rId13"/>
                    <a:stretch>
                      <a:fillRect/>
                    </a:stretch>
                  </pic:blipFill>
                  <pic:spPr>
                    <a:xfrm>
                      <a:off x="0" y="0"/>
                      <a:ext cx="5940425" cy="2783205"/>
                    </a:xfrm>
                    <a:prstGeom prst="rect">
                      <a:avLst/>
                    </a:prstGeom>
                  </pic:spPr>
                </pic:pic>
              </a:graphicData>
            </a:graphic>
          </wp:inline>
        </w:drawing>
      </w:r>
    </w:p>
    <w:p w14:paraId="1A407751" w14:textId="77777777" w:rsidR="00BC2E00" w:rsidRDefault="00BC2E00" w:rsidP="00771D65">
      <w:pPr>
        <w:jc w:val="both"/>
      </w:pPr>
      <w:r w:rsidRPr="00DC02F8">
        <w:rPr>
          <w:noProof/>
        </w:rPr>
        <w:drawing>
          <wp:inline distT="0" distB="0" distL="0" distR="0" wp14:anchorId="03912CDF" wp14:editId="737313F7">
            <wp:extent cx="5940425" cy="1937385"/>
            <wp:effectExtent l="0" t="0" r="3175" b="5715"/>
            <wp:docPr id="181036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367562" name=""/>
                    <pic:cNvPicPr/>
                  </pic:nvPicPr>
                  <pic:blipFill>
                    <a:blip r:embed="rId14"/>
                    <a:stretch>
                      <a:fillRect/>
                    </a:stretch>
                  </pic:blipFill>
                  <pic:spPr>
                    <a:xfrm>
                      <a:off x="0" y="0"/>
                      <a:ext cx="5940425" cy="1937385"/>
                    </a:xfrm>
                    <a:prstGeom prst="rect">
                      <a:avLst/>
                    </a:prstGeom>
                  </pic:spPr>
                </pic:pic>
              </a:graphicData>
            </a:graphic>
          </wp:inline>
        </w:drawing>
      </w:r>
    </w:p>
    <w:p w14:paraId="362E27DB" w14:textId="77777777" w:rsidR="00BC2E00" w:rsidRDefault="00BC2E00" w:rsidP="00771D65">
      <w:pPr>
        <w:jc w:val="both"/>
      </w:pPr>
      <w:r w:rsidRPr="00DC02F8">
        <w:rPr>
          <w:noProof/>
        </w:rPr>
        <w:drawing>
          <wp:inline distT="0" distB="0" distL="0" distR="0" wp14:anchorId="20D1EA56" wp14:editId="3017A59B">
            <wp:extent cx="5940425" cy="2510790"/>
            <wp:effectExtent l="0" t="0" r="3175" b="3810"/>
            <wp:docPr id="74496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6789" name=""/>
                    <pic:cNvPicPr/>
                  </pic:nvPicPr>
                  <pic:blipFill>
                    <a:blip r:embed="rId15"/>
                    <a:stretch>
                      <a:fillRect/>
                    </a:stretch>
                  </pic:blipFill>
                  <pic:spPr>
                    <a:xfrm>
                      <a:off x="0" y="0"/>
                      <a:ext cx="5940425" cy="2510790"/>
                    </a:xfrm>
                    <a:prstGeom prst="rect">
                      <a:avLst/>
                    </a:prstGeom>
                  </pic:spPr>
                </pic:pic>
              </a:graphicData>
            </a:graphic>
          </wp:inline>
        </w:drawing>
      </w:r>
    </w:p>
    <w:p w14:paraId="23BBD6B3" w14:textId="77777777" w:rsidR="00BC2E00" w:rsidRDefault="00BC2E00" w:rsidP="00771D65">
      <w:pPr>
        <w:jc w:val="both"/>
      </w:pPr>
      <w:r w:rsidRPr="00DC02F8">
        <w:rPr>
          <w:noProof/>
        </w:rPr>
        <w:lastRenderedPageBreak/>
        <w:drawing>
          <wp:inline distT="0" distB="0" distL="0" distR="0" wp14:anchorId="16390646" wp14:editId="24B2728A">
            <wp:extent cx="5940425" cy="2795905"/>
            <wp:effectExtent l="0" t="0" r="3175" b="4445"/>
            <wp:docPr id="13483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2726" name=""/>
                    <pic:cNvPicPr/>
                  </pic:nvPicPr>
                  <pic:blipFill>
                    <a:blip r:embed="rId16"/>
                    <a:stretch>
                      <a:fillRect/>
                    </a:stretch>
                  </pic:blipFill>
                  <pic:spPr>
                    <a:xfrm>
                      <a:off x="0" y="0"/>
                      <a:ext cx="5940425" cy="2795905"/>
                    </a:xfrm>
                    <a:prstGeom prst="rect">
                      <a:avLst/>
                    </a:prstGeom>
                  </pic:spPr>
                </pic:pic>
              </a:graphicData>
            </a:graphic>
          </wp:inline>
        </w:drawing>
      </w:r>
    </w:p>
    <w:p w14:paraId="78285835" w14:textId="77777777" w:rsidR="00BC2E00" w:rsidRDefault="00BC2E00" w:rsidP="00771D65">
      <w:pPr>
        <w:jc w:val="both"/>
      </w:pPr>
      <w:r w:rsidRPr="00DC02F8">
        <w:rPr>
          <w:noProof/>
        </w:rPr>
        <w:drawing>
          <wp:inline distT="0" distB="0" distL="0" distR="0" wp14:anchorId="6CE0DA11" wp14:editId="091AB863">
            <wp:extent cx="5940425" cy="2463165"/>
            <wp:effectExtent l="0" t="0" r="3175" b="0"/>
            <wp:docPr id="56252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29171" name=""/>
                    <pic:cNvPicPr/>
                  </pic:nvPicPr>
                  <pic:blipFill>
                    <a:blip r:embed="rId17"/>
                    <a:stretch>
                      <a:fillRect/>
                    </a:stretch>
                  </pic:blipFill>
                  <pic:spPr>
                    <a:xfrm>
                      <a:off x="0" y="0"/>
                      <a:ext cx="5940425" cy="2463165"/>
                    </a:xfrm>
                    <a:prstGeom prst="rect">
                      <a:avLst/>
                    </a:prstGeom>
                  </pic:spPr>
                </pic:pic>
              </a:graphicData>
            </a:graphic>
          </wp:inline>
        </w:drawing>
      </w:r>
    </w:p>
    <w:p w14:paraId="3ECCD886" w14:textId="77777777" w:rsidR="00BC2E00" w:rsidRDefault="00BC2E00" w:rsidP="00771D65">
      <w:pPr>
        <w:jc w:val="both"/>
      </w:pPr>
      <w:r w:rsidRPr="00DC02F8">
        <w:rPr>
          <w:noProof/>
        </w:rPr>
        <w:drawing>
          <wp:inline distT="0" distB="0" distL="0" distR="0" wp14:anchorId="61206B54" wp14:editId="33C26CA7">
            <wp:extent cx="5940425" cy="2796540"/>
            <wp:effectExtent l="0" t="0" r="3175" b="3810"/>
            <wp:docPr id="139435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57892" name=""/>
                    <pic:cNvPicPr/>
                  </pic:nvPicPr>
                  <pic:blipFill>
                    <a:blip r:embed="rId18"/>
                    <a:stretch>
                      <a:fillRect/>
                    </a:stretch>
                  </pic:blipFill>
                  <pic:spPr>
                    <a:xfrm>
                      <a:off x="0" y="0"/>
                      <a:ext cx="5940425" cy="2796540"/>
                    </a:xfrm>
                    <a:prstGeom prst="rect">
                      <a:avLst/>
                    </a:prstGeom>
                  </pic:spPr>
                </pic:pic>
              </a:graphicData>
            </a:graphic>
          </wp:inline>
        </w:drawing>
      </w:r>
    </w:p>
    <w:p w14:paraId="539B5C7A" w14:textId="77777777" w:rsidR="00BC2E00" w:rsidRDefault="00BC2E00" w:rsidP="00771D65">
      <w:pPr>
        <w:pStyle w:val="CaptionCustom"/>
        <w:jc w:val="both"/>
      </w:pPr>
      <w:r>
        <w:t>Hình 4.1: Minh họa giao diện Trang chủ</w:t>
      </w:r>
    </w:p>
    <w:p w14:paraId="0A379F52" w14:textId="77777777" w:rsidR="00BC2E00" w:rsidRDefault="00BC2E00" w:rsidP="00771D65">
      <w:pPr>
        <w:jc w:val="both"/>
      </w:pPr>
      <w:r w:rsidRPr="00DC02F8">
        <w:rPr>
          <w:noProof/>
        </w:rPr>
        <w:lastRenderedPageBreak/>
        <w:drawing>
          <wp:inline distT="0" distB="0" distL="0" distR="0" wp14:anchorId="44CF152A" wp14:editId="576BC592">
            <wp:extent cx="5940425" cy="2678430"/>
            <wp:effectExtent l="0" t="0" r="3175" b="7620"/>
            <wp:docPr id="156019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92170" name=""/>
                    <pic:cNvPicPr/>
                  </pic:nvPicPr>
                  <pic:blipFill>
                    <a:blip r:embed="rId19"/>
                    <a:stretch>
                      <a:fillRect/>
                    </a:stretch>
                  </pic:blipFill>
                  <pic:spPr>
                    <a:xfrm>
                      <a:off x="0" y="0"/>
                      <a:ext cx="5940425" cy="2678430"/>
                    </a:xfrm>
                    <a:prstGeom prst="rect">
                      <a:avLst/>
                    </a:prstGeom>
                  </pic:spPr>
                </pic:pic>
              </a:graphicData>
            </a:graphic>
          </wp:inline>
        </w:drawing>
      </w:r>
    </w:p>
    <w:p w14:paraId="12E7CEF4" w14:textId="77777777" w:rsidR="00BC2E00" w:rsidRDefault="00BC2E00" w:rsidP="00771D65">
      <w:pPr>
        <w:jc w:val="both"/>
      </w:pPr>
      <w:r w:rsidRPr="00DC02F8">
        <w:rPr>
          <w:noProof/>
        </w:rPr>
        <w:drawing>
          <wp:inline distT="0" distB="0" distL="0" distR="0" wp14:anchorId="5C875FA8" wp14:editId="506DA644">
            <wp:extent cx="5940425" cy="2778125"/>
            <wp:effectExtent l="0" t="0" r="3175" b="3175"/>
            <wp:docPr id="148028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84829" name=""/>
                    <pic:cNvPicPr/>
                  </pic:nvPicPr>
                  <pic:blipFill>
                    <a:blip r:embed="rId20"/>
                    <a:stretch>
                      <a:fillRect/>
                    </a:stretch>
                  </pic:blipFill>
                  <pic:spPr>
                    <a:xfrm>
                      <a:off x="0" y="0"/>
                      <a:ext cx="5940425" cy="2778125"/>
                    </a:xfrm>
                    <a:prstGeom prst="rect">
                      <a:avLst/>
                    </a:prstGeom>
                  </pic:spPr>
                </pic:pic>
              </a:graphicData>
            </a:graphic>
          </wp:inline>
        </w:drawing>
      </w:r>
    </w:p>
    <w:p w14:paraId="61FB2906" w14:textId="77777777" w:rsidR="00BC2E00" w:rsidRDefault="00BC2E00" w:rsidP="00771D65">
      <w:pPr>
        <w:jc w:val="both"/>
      </w:pPr>
      <w:r w:rsidRPr="00DC02F8">
        <w:rPr>
          <w:noProof/>
        </w:rPr>
        <w:drawing>
          <wp:inline distT="0" distB="0" distL="0" distR="0" wp14:anchorId="199070AC" wp14:editId="553F3486">
            <wp:extent cx="5940425" cy="2473325"/>
            <wp:effectExtent l="0" t="0" r="3175" b="3175"/>
            <wp:docPr id="6204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8410" name=""/>
                    <pic:cNvPicPr/>
                  </pic:nvPicPr>
                  <pic:blipFill>
                    <a:blip r:embed="rId21"/>
                    <a:stretch>
                      <a:fillRect/>
                    </a:stretch>
                  </pic:blipFill>
                  <pic:spPr>
                    <a:xfrm>
                      <a:off x="0" y="0"/>
                      <a:ext cx="5940425" cy="2473325"/>
                    </a:xfrm>
                    <a:prstGeom prst="rect">
                      <a:avLst/>
                    </a:prstGeom>
                  </pic:spPr>
                </pic:pic>
              </a:graphicData>
            </a:graphic>
          </wp:inline>
        </w:drawing>
      </w:r>
    </w:p>
    <w:p w14:paraId="7B61C8D5" w14:textId="77777777" w:rsidR="00BC2E00" w:rsidRDefault="00BC2E00" w:rsidP="00771D65">
      <w:pPr>
        <w:jc w:val="both"/>
      </w:pPr>
      <w:r w:rsidRPr="00BF7F0A">
        <w:rPr>
          <w:noProof/>
        </w:rPr>
        <w:lastRenderedPageBreak/>
        <w:drawing>
          <wp:inline distT="0" distB="0" distL="0" distR="0" wp14:anchorId="74CEE1CD" wp14:editId="3FB96F9B">
            <wp:extent cx="5940425" cy="2803525"/>
            <wp:effectExtent l="0" t="0" r="3175" b="0"/>
            <wp:docPr id="7048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91740" name=""/>
                    <pic:cNvPicPr/>
                  </pic:nvPicPr>
                  <pic:blipFill>
                    <a:blip r:embed="rId22"/>
                    <a:stretch>
                      <a:fillRect/>
                    </a:stretch>
                  </pic:blipFill>
                  <pic:spPr>
                    <a:xfrm>
                      <a:off x="0" y="0"/>
                      <a:ext cx="5940425" cy="2803525"/>
                    </a:xfrm>
                    <a:prstGeom prst="rect">
                      <a:avLst/>
                    </a:prstGeom>
                  </pic:spPr>
                </pic:pic>
              </a:graphicData>
            </a:graphic>
          </wp:inline>
        </w:drawing>
      </w:r>
    </w:p>
    <w:p w14:paraId="716284AB" w14:textId="77777777" w:rsidR="00BC2E00" w:rsidRDefault="00BC2E00" w:rsidP="00771D65">
      <w:pPr>
        <w:jc w:val="both"/>
      </w:pPr>
      <w:r w:rsidRPr="00BF7F0A">
        <w:rPr>
          <w:noProof/>
        </w:rPr>
        <w:drawing>
          <wp:inline distT="0" distB="0" distL="0" distR="0" wp14:anchorId="47FB6A25" wp14:editId="1323E94E">
            <wp:extent cx="5940425" cy="2783840"/>
            <wp:effectExtent l="0" t="0" r="3175" b="0"/>
            <wp:docPr id="136090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901780" name=""/>
                    <pic:cNvPicPr/>
                  </pic:nvPicPr>
                  <pic:blipFill>
                    <a:blip r:embed="rId23"/>
                    <a:stretch>
                      <a:fillRect/>
                    </a:stretch>
                  </pic:blipFill>
                  <pic:spPr>
                    <a:xfrm>
                      <a:off x="0" y="0"/>
                      <a:ext cx="5940425" cy="2783840"/>
                    </a:xfrm>
                    <a:prstGeom prst="rect">
                      <a:avLst/>
                    </a:prstGeom>
                  </pic:spPr>
                </pic:pic>
              </a:graphicData>
            </a:graphic>
          </wp:inline>
        </w:drawing>
      </w:r>
    </w:p>
    <w:p w14:paraId="6B888689" w14:textId="77777777" w:rsidR="00BC2E00" w:rsidRDefault="00BC2E00" w:rsidP="00771D65">
      <w:pPr>
        <w:jc w:val="both"/>
      </w:pPr>
      <w:r w:rsidRPr="00BF7F0A">
        <w:rPr>
          <w:noProof/>
        </w:rPr>
        <w:drawing>
          <wp:inline distT="0" distB="0" distL="0" distR="0" wp14:anchorId="63BA2356" wp14:editId="76EA7773">
            <wp:extent cx="5940425" cy="2780030"/>
            <wp:effectExtent l="0" t="0" r="3175" b="1270"/>
            <wp:docPr id="1456173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73762" name=""/>
                    <pic:cNvPicPr/>
                  </pic:nvPicPr>
                  <pic:blipFill>
                    <a:blip r:embed="rId24"/>
                    <a:stretch>
                      <a:fillRect/>
                    </a:stretch>
                  </pic:blipFill>
                  <pic:spPr>
                    <a:xfrm>
                      <a:off x="0" y="0"/>
                      <a:ext cx="5940425" cy="2780030"/>
                    </a:xfrm>
                    <a:prstGeom prst="rect">
                      <a:avLst/>
                    </a:prstGeom>
                  </pic:spPr>
                </pic:pic>
              </a:graphicData>
            </a:graphic>
          </wp:inline>
        </w:drawing>
      </w:r>
    </w:p>
    <w:p w14:paraId="6F9E1DB1" w14:textId="77777777" w:rsidR="00BC2E00" w:rsidRDefault="00BC2E00" w:rsidP="00771D65">
      <w:pPr>
        <w:jc w:val="both"/>
      </w:pPr>
      <w:r w:rsidRPr="00BF7F0A">
        <w:rPr>
          <w:noProof/>
        </w:rPr>
        <w:lastRenderedPageBreak/>
        <w:drawing>
          <wp:inline distT="0" distB="0" distL="0" distR="0" wp14:anchorId="1BF5757C" wp14:editId="32A8CF85">
            <wp:extent cx="5940425" cy="2898775"/>
            <wp:effectExtent l="0" t="0" r="3175" b="0"/>
            <wp:docPr id="118841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13421" name=""/>
                    <pic:cNvPicPr/>
                  </pic:nvPicPr>
                  <pic:blipFill>
                    <a:blip r:embed="rId25"/>
                    <a:stretch>
                      <a:fillRect/>
                    </a:stretch>
                  </pic:blipFill>
                  <pic:spPr>
                    <a:xfrm>
                      <a:off x="0" y="0"/>
                      <a:ext cx="5940425" cy="2898775"/>
                    </a:xfrm>
                    <a:prstGeom prst="rect">
                      <a:avLst/>
                    </a:prstGeom>
                  </pic:spPr>
                </pic:pic>
              </a:graphicData>
            </a:graphic>
          </wp:inline>
        </w:drawing>
      </w:r>
    </w:p>
    <w:p w14:paraId="1FE60D1C" w14:textId="77777777" w:rsidR="00BC2E00" w:rsidRDefault="00BC2E00" w:rsidP="00771D65">
      <w:pPr>
        <w:pStyle w:val="CaptionCustom"/>
        <w:jc w:val="both"/>
      </w:pPr>
      <w:r>
        <w:t>Hình 4.2: Minh họa giao diện Dashboard quản trị</w:t>
      </w:r>
    </w:p>
    <w:p w14:paraId="57919DBF" w14:textId="77777777" w:rsidR="00BC2E00" w:rsidRDefault="00BC2E00" w:rsidP="00771D65">
      <w:pPr>
        <w:jc w:val="both"/>
      </w:pPr>
    </w:p>
    <w:p w14:paraId="085D9988" w14:textId="77777777" w:rsidR="00BC2E00" w:rsidRDefault="00BC2E00" w:rsidP="00771D65">
      <w:pPr>
        <w:pStyle w:val="Heading2"/>
        <w:spacing w:before="120" w:after="120"/>
        <w:jc w:val="both"/>
      </w:pPr>
      <w:bookmarkStart w:id="51" w:name="_Toc231395738"/>
      <w:r>
        <w:t>4.3 Đánh giá ưu và nhược điểm</w:t>
      </w:r>
      <w:bookmarkEnd w:id="51"/>
    </w:p>
    <w:p w14:paraId="09D7B487" w14:textId="77777777" w:rsidR="00BC2E00" w:rsidRDefault="00BC2E00" w:rsidP="00771D65">
      <w:pPr>
        <w:pStyle w:val="Heading3"/>
        <w:spacing w:before="120" w:after="120"/>
        <w:jc w:val="both"/>
      </w:pPr>
      <w:bookmarkStart w:id="52" w:name="_Toc231395739"/>
      <w:r>
        <w:t>4.3.1 Ưu điểm</w:t>
      </w:r>
      <w:bookmarkEnd w:id="52"/>
    </w:p>
    <w:p w14:paraId="33354269" w14:textId="77777777" w:rsidR="00BC2E00" w:rsidRDefault="00BC2E00" w:rsidP="00771D65">
      <w:pPr>
        <w:pStyle w:val="ListBullet"/>
        <w:tabs>
          <w:tab w:val="num" w:pos="360"/>
        </w:tabs>
        <w:spacing w:after="60" w:line="269" w:lineRule="auto"/>
        <w:ind w:left="360" w:hanging="360"/>
        <w:jc w:val="both"/>
      </w:pPr>
      <w:r>
        <w:t>Cấu trúc Laravel MVC rõ ràng, model/controller/view tách biệt, dễ bảo trì.</w:t>
      </w:r>
    </w:p>
    <w:p w14:paraId="1D4185CC" w14:textId="77777777" w:rsidR="00BC2E00" w:rsidRDefault="00BC2E00" w:rsidP="00771D65">
      <w:pPr>
        <w:pStyle w:val="ListBullet"/>
        <w:tabs>
          <w:tab w:val="num" w:pos="360"/>
        </w:tabs>
        <w:spacing w:after="60" w:line="269" w:lineRule="auto"/>
        <w:ind w:left="360" w:hanging="360"/>
        <w:jc w:val="both"/>
      </w:pPr>
      <w:r>
        <w:t>Dữ liệu du lịch được phân loại theo khu vực và loại hình, thuận tiện tìm kiếm.</w:t>
      </w:r>
    </w:p>
    <w:p w14:paraId="75B699CE" w14:textId="77777777" w:rsidR="00BC2E00" w:rsidRDefault="00BC2E00" w:rsidP="00771D65">
      <w:pPr>
        <w:pStyle w:val="ListBullet"/>
        <w:tabs>
          <w:tab w:val="num" w:pos="360"/>
        </w:tabs>
        <w:spacing w:after="60" w:line="269" w:lineRule="auto"/>
        <w:ind w:left="360" w:hanging="360"/>
        <w:jc w:val="both"/>
      </w:pPr>
      <w:r>
        <w:t>Giao diện public có card ảnh, badge, lượt xem, trạng thái nổi bật và trang chi tiết đầy đủ.</w:t>
      </w:r>
    </w:p>
    <w:p w14:paraId="7937649A" w14:textId="77777777" w:rsidR="00BC2E00" w:rsidRDefault="00BC2E00" w:rsidP="00771D65">
      <w:pPr>
        <w:pStyle w:val="ListBullet"/>
        <w:tabs>
          <w:tab w:val="num" w:pos="360"/>
        </w:tabs>
        <w:spacing w:after="60" w:line="269" w:lineRule="auto"/>
        <w:ind w:left="360" w:hanging="360"/>
        <w:jc w:val="both"/>
      </w:pPr>
      <w:r>
        <w:t>Khu vực admin có dashboard thống kê và các màn CRUD cần thiết.</w:t>
      </w:r>
    </w:p>
    <w:p w14:paraId="5D1B5005" w14:textId="77777777" w:rsidR="00BC2E00" w:rsidRDefault="00BC2E00" w:rsidP="00771D65">
      <w:pPr>
        <w:pStyle w:val="ListBullet"/>
        <w:tabs>
          <w:tab w:val="num" w:pos="360"/>
        </w:tabs>
        <w:spacing w:after="60" w:line="269" w:lineRule="auto"/>
        <w:ind w:left="360" w:hanging="360"/>
        <w:jc w:val="both"/>
      </w:pPr>
      <w:r>
        <w:t>Cơ chế upload ảnh đại diện, gallery và storage link đã được xử lý đúng.</w:t>
      </w:r>
    </w:p>
    <w:p w14:paraId="7BD9B531" w14:textId="77777777" w:rsidR="00BC2E00" w:rsidRDefault="00BC2E00" w:rsidP="00771D65">
      <w:pPr>
        <w:pStyle w:val="ListBullet"/>
        <w:tabs>
          <w:tab w:val="num" w:pos="360"/>
        </w:tabs>
        <w:spacing w:after="60" w:line="269" w:lineRule="auto"/>
        <w:ind w:left="360" w:hanging="360"/>
        <w:jc w:val="both"/>
      </w:pPr>
      <w:r>
        <w:t>Test tự động pass toàn bộ, tăng độ tin cậy khi nộp bài.</w:t>
      </w:r>
    </w:p>
    <w:p w14:paraId="6A090FC9" w14:textId="77777777" w:rsidR="00BC2E00" w:rsidRDefault="00BC2E00" w:rsidP="00771D65">
      <w:pPr>
        <w:pStyle w:val="ListBullet"/>
        <w:tabs>
          <w:tab w:val="num" w:pos="360"/>
        </w:tabs>
        <w:spacing w:after="60" w:line="269" w:lineRule="auto"/>
        <w:ind w:left="360" w:hanging="360"/>
        <w:jc w:val="both"/>
      </w:pPr>
      <w:r>
        <w:t>Báo cáo có đủ phân tích yêu cầu, thiết kế CSDL, thiết kế module, kiểm thử và định hướng phát triển.</w:t>
      </w:r>
    </w:p>
    <w:p w14:paraId="78AF7CF0" w14:textId="77777777" w:rsidR="00BC2E00" w:rsidRDefault="00BC2E00" w:rsidP="00771D65">
      <w:pPr>
        <w:pStyle w:val="Heading3"/>
        <w:spacing w:before="120" w:after="120"/>
        <w:jc w:val="both"/>
      </w:pPr>
      <w:bookmarkStart w:id="53" w:name="_Toc231395740"/>
      <w:r>
        <w:t>4.3.2 Hạn chế</w:t>
      </w:r>
      <w:bookmarkEnd w:id="53"/>
    </w:p>
    <w:p w14:paraId="7F590B1B" w14:textId="77777777" w:rsidR="00BC2E00" w:rsidRDefault="00BC2E00" w:rsidP="00771D65">
      <w:pPr>
        <w:pStyle w:val="ListBullet"/>
        <w:tabs>
          <w:tab w:val="num" w:pos="360"/>
        </w:tabs>
        <w:spacing w:after="60" w:line="269" w:lineRule="auto"/>
        <w:ind w:left="360" w:hanging="360"/>
        <w:jc w:val="both"/>
      </w:pPr>
      <w:r>
        <w:t>Chưa có chức năng đánh giá sao, bình luận hoặc chia sẻ trải nghiệm du lịch.</w:t>
      </w:r>
    </w:p>
    <w:p w14:paraId="160BF7D5" w14:textId="77777777" w:rsidR="00BC2E00" w:rsidRDefault="00BC2E00" w:rsidP="00771D65">
      <w:pPr>
        <w:pStyle w:val="ListBullet"/>
        <w:tabs>
          <w:tab w:val="num" w:pos="360"/>
        </w:tabs>
        <w:spacing w:after="60" w:line="269" w:lineRule="auto"/>
        <w:ind w:left="360" w:hanging="360"/>
        <w:jc w:val="both"/>
      </w:pPr>
      <w:r>
        <w:t>Tìm kiếm hiện tại dựa trên LIKE cơ bản, chưa tối ưu full-text search cho dữ liệu lớn.</w:t>
      </w:r>
    </w:p>
    <w:p w14:paraId="642F64F1" w14:textId="77777777" w:rsidR="00BC2E00" w:rsidRDefault="00BC2E00" w:rsidP="00771D65">
      <w:pPr>
        <w:pStyle w:val="ListBullet"/>
        <w:tabs>
          <w:tab w:val="num" w:pos="360"/>
        </w:tabs>
        <w:spacing w:after="60" w:line="269" w:lineRule="auto"/>
        <w:ind w:left="360" w:hanging="360"/>
        <w:jc w:val="both"/>
      </w:pPr>
      <w:r>
        <w:t>Chưa tích hợp recommendation system để gợi ý điểm đến theo hành vi người dùng.</w:t>
      </w:r>
    </w:p>
    <w:p w14:paraId="09406518" w14:textId="77777777" w:rsidR="00BC2E00" w:rsidRDefault="00BC2E00" w:rsidP="00771D65">
      <w:pPr>
        <w:pStyle w:val="ListBullet"/>
        <w:tabs>
          <w:tab w:val="num" w:pos="360"/>
        </w:tabs>
        <w:spacing w:after="60" w:line="269" w:lineRule="auto"/>
        <w:ind w:left="360" w:hanging="360"/>
        <w:jc w:val="both"/>
      </w:pPr>
      <w:r>
        <w:t>Gallery ảnh mới dừng ở thêm/xóa ảnh, chưa có kéo-thả sắp xếp thứ tự.</w:t>
      </w:r>
    </w:p>
    <w:p w14:paraId="067300A5" w14:textId="77777777" w:rsidR="00BC2E00" w:rsidRDefault="00BC2E00" w:rsidP="00771D65">
      <w:pPr>
        <w:pStyle w:val="ListBullet"/>
        <w:tabs>
          <w:tab w:val="num" w:pos="360"/>
        </w:tabs>
        <w:spacing w:after="60" w:line="269" w:lineRule="auto"/>
        <w:ind w:left="360" w:hanging="360"/>
        <w:jc w:val="both"/>
      </w:pPr>
      <w:r>
        <w:t>Chưa triển khai API RESTful riêng cho ứng dụng mobile.</w:t>
      </w:r>
    </w:p>
    <w:p w14:paraId="04EC72E4" w14:textId="77777777" w:rsidR="00BC2E00" w:rsidRDefault="00BC2E00" w:rsidP="00771D65">
      <w:pPr>
        <w:pStyle w:val="ListBullet"/>
        <w:tabs>
          <w:tab w:val="num" w:pos="360"/>
        </w:tabs>
        <w:spacing w:after="60" w:line="269" w:lineRule="auto"/>
        <w:ind w:left="360" w:hanging="360"/>
        <w:jc w:val="both"/>
      </w:pPr>
      <w:r>
        <w:t>Bộ test hiện tại chưa bao phủ toàn bộ module admin và luồng upload ảnh.</w:t>
      </w:r>
    </w:p>
    <w:p w14:paraId="7E004A19" w14:textId="77777777" w:rsidR="00BC2E00" w:rsidRDefault="00BC2E00" w:rsidP="00771D65">
      <w:pPr>
        <w:jc w:val="both"/>
      </w:pPr>
      <w:r>
        <w:br w:type="page"/>
      </w:r>
    </w:p>
    <w:p w14:paraId="6C27A6E7" w14:textId="77777777" w:rsidR="00BC2E00" w:rsidRDefault="00BC2E00" w:rsidP="00771D65">
      <w:pPr>
        <w:pStyle w:val="Heading2"/>
        <w:spacing w:before="120" w:after="120"/>
        <w:jc w:val="both"/>
      </w:pPr>
      <w:bookmarkStart w:id="54" w:name="_Toc231395741"/>
      <w:r>
        <w:lastRenderedPageBreak/>
        <w:t>4.4 Phân công và đánh giá mức độ hoàn thành công việc</w:t>
      </w:r>
      <w:bookmarkEnd w:id="54"/>
    </w:p>
    <w:p w14:paraId="483AD5A4" w14:textId="77777777" w:rsidR="00BC2E00" w:rsidRDefault="00BC2E00" w:rsidP="00771D65">
      <w:pPr>
        <w:pStyle w:val="CaptionCustom"/>
        <w:jc w:val="both"/>
      </w:pPr>
      <w:r>
        <w:t>Bảng 4.2: Phân công và đánh giá mức độ hoàn thành công việc</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2334"/>
        <w:gridCol w:w="2335"/>
        <w:gridCol w:w="2336"/>
        <w:gridCol w:w="2334"/>
      </w:tblGrid>
      <w:tr w:rsidR="00BC2E00" w14:paraId="0C2BC125" w14:textId="77777777" w:rsidTr="0054579F">
        <w:trPr>
          <w:jc w:val="center"/>
        </w:trPr>
        <w:tc>
          <w:tcPr>
            <w:tcW w:w="2339" w:type="dxa"/>
            <w:shd w:val="clear" w:color="auto" w:fill="1F4E79"/>
            <w:vAlign w:val="center"/>
          </w:tcPr>
          <w:p w14:paraId="1422D9CF" w14:textId="77777777" w:rsidR="00BC2E00" w:rsidRDefault="00BC2E00" w:rsidP="00771D65">
            <w:pPr>
              <w:jc w:val="both"/>
            </w:pPr>
            <w:r>
              <w:rPr>
                <w:b/>
                <w:color w:val="FFFFFF"/>
                <w:sz w:val="21"/>
              </w:rPr>
              <w:t>STT</w:t>
            </w:r>
          </w:p>
        </w:tc>
        <w:tc>
          <w:tcPr>
            <w:tcW w:w="2339" w:type="dxa"/>
            <w:shd w:val="clear" w:color="auto" w:fill="1F4E79"/>
            <w:vAlign w:val="center"/>
          </w:tcPr>
          <w:p w14:paraId="180A9CE3" w14:textId="77777777" w:rsidR="00BC2E00" w:rsidRDefault="00BC2E00" w:rsidP="00771D65">
            <w:pPr>
              <w:jc w:val="both"/>
            </w:pPr>
            <w:r>
              <w:rPr>
                <w:b/>
                <w:color w:val="FFFFFF"/>
                <w:sz w:val="21"/>
              </w:rPr>
              <w:t>Họ và tên / MSSV</w:t>
            </w:r>
          </w:p>
        </w:tc>
        <w:tc>
          <w:tcPr>
            <w:tcW w:w="2339" w:type="dxa"/>
            <w:shd w:val="clear" w:color="auto" w:fill="1F4E79"/>
            <w:vAlign w:val="center"/>
          </w:tcPr>
          <w:p w14:paraId="6A317D44" w14:textId="77777777" w:rsidR="00BC2E00" w:rsidRDefault="00BC2E00" w:rsidP="00771D65">
            <w:pPr>
              <w:jc w:val="both"/>
            </w:pPr>
            <w:r>
              <w:rPr>
                <w:b/>
                <w:color w:val="FFFFFF"/>
                <w:sz w:val="21"/>
              </w:rPr>
              <w:t>Nhiệm vụ đảm nhiệm</w:t>
            </w:r>
          </w:p>
        </w:tc>
        <w:tc>
          <w:tcPr>
            <w:tcW w:w="2339" w:type="dxa"/>
            <w:shd w:val="clear" w:color="auto" w:fill="1F4E79"/>
            <w:vAlign w:val="center"/>
          </w:tcPr>
          <w:p w14:paraId="079F7A84" w14:textId="77777777" w:rsidR="00BC2E00" w:rsidRDefault="00BC2E00" w:rsidP="00771D65">
            <w:pPr>
              <w:jc w:val="both"/>
            </w:pPr>
            <w:r>
              <w:rPr>
                <w:b/>
                <w:color w:val="FFFFFF"/>
                <w:sz w:val="21"/>
              </w:rPr>
              <w:t>Đóng góp</w:t>
            </w:r>
          </w:p>
        </w:tc>
      </w:tr>
      <w:tr w:rsidR="00BC2E00" w14:paraId="7A071AAF" w14:textId="77777777" w:rsidTr="0054579F">
        <w:trPr>
          <w:jc w:val="center"/>
        </w:trPr>
        <w:tc>
          <w:tcPr>
            <w:tcW w:w="2339" w:type="dxa"/>
            <w:vAlign w:val="center"/>
          </w:tcPr>
          <w:p w14:paraId="059D5BD9" w14:textId="77777777" w:rsidR="00BC2E00" w:rsidRDefault="00BC2E00" w:rsidP="00771D65">
            <w:pPr>
              <w:spacing w:after="40"/>
              <w:jc w:val="both"/>
            </w:pPr>
            <w:r>
              <w:rPr>
                <w:sz w:val="20"/>
              </w:rPr>
              <w:t>1</w:t>
            </w:r>
          </w:p>
        </w:tc>
        <w:tc>
          <w:tcPr>
            <w:tcW w:w="2339" w:type="dxa"/>
            <w:vAlign w:val="center"/>
          </w:tcPr>
          <w:p w14:paraId="00D9382D" w14:textId="77777777" w:rsidR="00BC2E00" w:rsidRDefault="00BC2E00" w:rsidP="00771D65">
            <w:pPr>
              <w:spacing w:after="40"/>
              <w:jc w:val="both"/>
            </w:pPr>
            <w:r>
              <w:rPr>
                <w:sz w:val="20"/>
              </w:rPr>
              <w:t>Lê Thị Trà My</w:t>
            </w:r>
            <w:r>
              <w:rPr>
                <w:sz w:val="20"/>
              </w:rPr>
              <w:br/>
              <w:t>23014407</w:t>
            </w:r>
          </w:p>
        </w:tc>
        <w:tc>
          <w:tcPr>
            <w:tcW w:w="2339" w:type="dxa"/>
            <w:vAlign w:val="center"/>
          </w:tcPr>
          <w:p w14:paraId="284CCD7F" w14:textId="77777777" w:rsidR="00BC2E00" w:rsidRDefault="00BC2E00" w:rsidP="00771D65">
            <w:pPr>
              <w:spacing w:after="40"/>
              <w:jc w:val="both"/>
            </w:pPr>
            <w:r>
              <w:rPr>
                <w:sz w:val="20"/>
              </w:rPr>
              <w:t>Phân tích yêu cầu, xây dựng mã nguồn Laravel, thiết kế CSDL, triển khai giao diện public/admin, xử lý upload ảnh, kiểm thử và biên soạn báo cáo.</w:t>
            </w:r>
          </w:p>
        </w:tc>
        <w:tc>
          <w:tcPr>
            <w:tcW w:w="2339" w:type="dxa"/>
            <w:vAlign w:val="center"/>
          </w:tcPr>
          <w:p w14:paraId="25744EFE" w14:textId="77777777" w:rsidR="00BC2E00" w:rsidRDefault="00BC2E00" w:rsidP="00771D65">
            <w:pPr>
              <w:spacing w:after="40"/>
              <w:jc w:val="both"/>
            </w:pPr>
            <w:r>
              <w:rPr>
                <w:sz w:val="20"/>
              </w:rPr>
              <w:t>100%</w:t>
            </w:r>
          </w:p>
        </w:tc>
      </w:tr>
    </w:tbl>
    <w:p w14:paraId="7D979ACD" w14:textId="77777777" w:rsidR="00BC2E00" w:rsidRDefault="00BC2E00" w:rsidP="00771D65">
      <w:pPr>
        <w:jc w:val="both"/>
      </w:pPr>
    </w:p>
    <w:p w14:paraId="3C1AB05F" w14:textId="77777777" w:rsidR="00BC2E00" w:rsidRDefault="00BC2E00" w:rsidP="00771D65">
      <w:pPr>
        <w:spacing w:after="120"/>
        <w:jc w:val="both"/>
      </w:pPr>
      <w:r>
        <w:t>Tổng cộng: 100%.</w:t>
      </w:r>
    </w:p>
    <w:p w14:paraId="66ECF6C3" w14:textId="77777777" w:rsidR="00BC2E00" w:rsidRDefault="00BC2E00" w:rsidP="00771D65">
      <w:pPr>
        <w:pStyle w:val="Heading2"/>
        <w:spacing w:before="120" w:after="120"/>
        <w:jc w:val="both"/>
      </w:pPr>
      <w:bookmarkStart w:id="55" w:name="_Toc231395742"/>
      <w:r>
        <w:t>4.5 Mức độ đáp ứng mục tiêu ban đầu</w:t>
      </w:r>
      <w:bookmarkEnd w:id="55"/>
    </w:p>
    <w:p w14:paraId="2BC39745" w14:textId="77777777" w:rsidR="00BC2E00" w:rsidRDefault="00BC2E00" w:rsidP="00771D65">
      <w:pPr>
        <w:pStyle w:val="CaptionCustom"/>
        <w:jc w:val="both"/>
      </w:pPr>
      <w:r>
        <w:t>Bảng 4.3: Đánh giá mức độ đáp ứng mục tiêu</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3113"/>
        <w:gridCol w:w="3113"/>
        <w:gridCol w:w="3113"/>
      </w:tblGrid>
      <w:tr w:rsidR="00BC2E00" w14:paraId="0F8A91CA" w14:textId="77777777" w:rsidTr="0054579F">
        <w:trPr>
          <w:jc w:val="center"/>
        </w:trPr>
        <w:tc>
          <w:tcPr>
            <w:tcW w:w="3118" w:type="dxa"/>
            <w:shd w:val="clear" w:color="auto" w:fill="1F4E79"/>
            <w:vAlign w:val="center"/>
          </w:tcPr>
          <w:p w14:paraId="098EF249" w14:textId="77777777" w:rsidR="00BC2E00" w:rsidRDefault="00BC2E00" w:rsidP="00771D65">
            <w:pPr>
              <w:jc w:val="both"/>
            </w:pPr>
            <w:r>
              <w:rPr>
                <w:b/>
                <w:color w:val="FFFFFF"/>
                <w:sz w:val="21"/>
              </w:rPr>
              <w:t>Mục tiêu</w:t>
            </w:r>
          </w:p>
        </w:tc>
        <w:tc>
          <w:tcPr>
            <w:tcW w:w="3118" w:type="dxa"/>
            <w:shd w:val="clear" w:color="auto" w:fill="1F4E79"/>
            <w:vAlign w:val="center"/>
          </w:tcPr>
          <w:p w14:paraId="4BF1812F" w14:textId="77777777" w:rsidR="00BC2E00" w:rsidRDefault="00BC2E00" w:rsidP="00771D65">
            <w:pPr>
              <w:jc w:val="both"/>
            </w:pPr>
            <w:r>
              <w:rPr>
                <w:b/>
                <w:color w:val="FFFFFF"/>
                <w:sz w:val="21"/>
              </w:rPr>
              <w:t>Kết quả đạt được</w:t>
            </w:r>
          </w:p>
        </w:tc>
        <w:tc>
          <w:tcPr>
            <w:tcW w:w="3118" w:type="dxa"/>
            <w:shd w:val="clear" w:color="auto" w:fill="1F4E79"/>
            <w:vAlign w:val="center"/>
          </w:tcPr>
          <w:p w14:paraId="0AF5B76D" w14:textId="77777777" w:rsidR="00BC2E00" w:rsidRDefault="00BC2E00" w:rsidP="00771D65">
            <w:pPr>
              <w:jc w:val="both"/>
            </w:pPr>
            <w:r>
              <w:rPr>
                <w:b/>
                <w:color w:val="FFFFFF"/>
                <w:sz w:val="21"/>
              </w:rPr>
              <w:t>Mức độ</w:t>
            </w:r>
          </w:p>
        </w:tc>
      </w:tr>
      <w:tr w:rsidR="00BC2E00" w14:paraId="1C67BBBD" w14:textId="77777777" w:rsidTr="0054579F">
        <w:trPr>
          <w:jc w:val="center"/>
        </w:trPr>
        <w:tc>
          <w:tcPr>
            <w:tcW w:w="3118" w:type="dxa"/>
            <w:vAlign w:val="center"/>
          </w:tcPr>
          <w:p w14:paraId="5207A6E8" w14:textId="77777777" w:rsidR="00BC2E00" w:rsidRDefault="00BC2E00" w:rsidP="00771D65">
            <w:pPr>
              <w:spacing w:after="40"/>
              <w:jc w:val="both"/>
            </w:pPr>
            <w:r>
              <w:rPr>
                <w:sz w:val="20"/>
              </w:rPr>
              <w:t>Xây dựng website giới thiệu điểm đến</w:t>
            </w:r>
          </w:p>
        </w:tc>
        <w:tc>
          <w:tcPr>
            <w:tcW w:w="3118" w:type="dxa"/>
            <w:vAlign w:val="center"/>
          </w:tcPr>
          <w:p w14:paraId="0A9AF8C9" w14:textId="77777777" w:rsidR="00BC2E00" w:rsidRDefault="00BC2E00" w:rsidP="00771D65">
            <w:pPr>
              <w:spacing w:after="40"/>
              <w:jc w:val="both"/>
            </w:pPr>
            <w:r>
              <w:rPr>
                <w:sz w:val="20"/>
              </w:rPr>
              <w:t>Đã có trang chủ, danh sách và chi tiết điểm đến.</w:t>
            </w:r>
          </w:p>
        </w:tc>
        <w:tc>
          <w:tcPr>
            <w:tcW w:w="3118" w:type="dxa"/>
            <w:vAlign w:val="center"/>
          </w:tcPr>
          <w:p w14:paraId="7646FD13" w14:textId="77777777" w:rsidR="00BC2E00" w:rsidRDefault="00BC2E00" w:rsidP="00771D65">
            <w:pPr>
              <w:spacing w:after="40"/>
              <w:jc w:val="both"/>
            </w:pPr>
            <w:r>
              <w:rPr>
                <w:sz w:val="20"/>
              </w:rPr>
              <w:t>Hoàn thành</w:t>
            </w:r>
          </w:p>
        </w:tc>
      </w:tr>
      <w:tr w:rsidR="00BC2E00" w14:paraId="3C33C1DB" w14:textId="77777777" w:rsidTr="0054579F">
        <w:trPr>
          <w:jc w:val="center"/>
        </w:trPr>
        <w:tc>
          <w:tcPr>
            <w:tcW w:w="3118" w:type="dxa"/>
            <w:vAlign w:val="center"/>
          </w:tcPr>
          <w:p w14:paraId="529A029F" w14:textId="77777777" w:rsidR="00BC2E00" w:rsidRDefault="00BC2E00" w:rsidP="00771D65">
            <w:pPr>
              <w:spacing w:after="40"/>
              <w:jc w:val="both"/>
            </w:pPr>
            <w:r>
              <w:rPr>
                <w:sz w:val="20"/>
              </w:rPr>
              <w:t>Tìm kiếm và lọc dữ liệu</w:t>
            </w:r>
          </w:p>
        </w:tc>
        <w:tc>
          <w:tcPr>
            <w:tcW w:w="3118" w:type="dxa"/>
            <w:vAlign w:val="center"/>
          </w:tcPr>
          <w:p w14:paraId="79637A1B" w14:textId="77777777" w:rsidR="00BC2E00" w:rsidRDefault="00BC2E00" w:rsidP="00771D65">
            <w:pPr>
              <w:spacing w:after="40"/>
              <w:jc w:val="both"/>
            </w:pPr>
            <w:r>
              <w:rPr>
                <w:sz w:val="20"/>
              </w:rPr>
              <w:t>Đã hỗ trợ lọc theo khu vực, loại hình và tìm kiếm theo từ khóa.</w:t>
            </w:r>
          </w:p>
        </w:tc>
        <w:tc>
          <w:tcPr>
            <w:tcW w:w="3118" w:type="dxa"/>
            <w:vAlign w:val="center"/>
          </w:tcPr>
          <w:p w14:paraId="785050AC" w14:textId="77777777" w:rsidR="00BC2E00" w:rsidRDefault="00BC2E00" w:rsidP="00771D65">
            <w:pPr>
              <w:spacing w:after="40"/>
              <w:jc w:val="both"/>
            </w:pPr>
            <w:r>
              <w:rPr>
                <w:sz w:val="20"/>
              </w:rPr>
              <w:t>Hoàn thành</w:t>
            </w:r>
          </w:p>
        </w:tc>
      </w:tr>
      <w:tr w:rsidR="00BC2E00" w14:paraId="20A9D402" w14:textId="77777777" w:rsidTr="0054579F">
        <w:trPr>
          <w:jc w:val="center"/>
        </w:trPr>
        <w:tc>
          <w:tcPr>
            <w:tcW w:w="3118" w:type="dxa"/>
            <w:vAlign w:val="center"/>
          </w:tcPr>
          <w:p w14:paraId="28A0D3A3" w14:textId="77777777" w:rsidR="00BC2E00" w:rsidRDefault="00BC2E00" w:rsidP="00771D65">
            <w:pPr>
              <w:spacing w:after="40"/>
              <w:jc w:val="both"/>
            </w:pPr>
            <w:r>
              <w:rPr>
                <w:sz w:val="20"/>
              </w:rPr>
              <w:t>Lưu điểm đến yêu thích</w:t>
            </w:r>
          </w:p>
        </w:tc>
        <w:tc>
          <w:tcPr>
            <w:tcW w:w="3118" w:type="dxa"/>
            <w:vAlign w:val="center"/>
          </w:tcPr>
          <w:p w14:paraId="3CE3EF54" w14:textId="77777777" w:rsidR="00BC2E00" w:rsidRDefault="00BC2E00" w:rsidP="00771D65">
            <w:pPr>
              <w:spacing w:after="40"/>
              <w:jc w:val="both"/>
            </w:pPr>
            <w:r>
              <w:rPr>
                <w:sz w:val="20"/>
              </w:rPr>
              <w:t>Đã có bảng favorites và chức năng toggle yêu thích.</w:t>
            </w:r>
          </w:p>
        </w:tc>
        <w:tc>
          <w:tcPr>
            <w:tcW w:w="3118" w:type="dxa"/>
            <w:vAlign w:val="center"/>
          </w:tcPr>
          <w:p w14:paraId="0F613E90" w14:textId="77777777" w:rsidR="00BC2E00" w:rsidRDefault="00BC2E00" w:rsidP="00771D65">
            <w:pPr>
              <w:spacing w:after="40"/>
              <w:jc w:val="both"/>
            </w:pPr>
            <w:r>
              <w:rPr>
                <w:sz w:val="20"/>
              </w:rPr>
              <w:t>Hoàn thành</w:t>
            </w:r>
          </w:p>
        </w:tc>
      </w:tr>
      <w:tr w:rsidR="00BC2E00" w14:paraId="51276A3D" w14:textId="77777777" w:rsidTr="0054579F">
        <w:trPr>
          <w:jc w:val="center"/>
        </w:trPr>
        <w:tc>
          <w:tcPr>
            <w:tcW w:w="3118" w:type="dxa"/>
            <w:vAlign w:val="center"/>
          </w:tcPr>
          <w:p w14:paraId="2E372552" w14:textId="77777777" w:rsidR="00BC2E00" w:rsidRDefault="00BC2E00" w:rsidP="00771D65">
            <w:pPr>
              <w:spacing w:after="40"/>
              <w:jc w:val="both"/>
            </w:pPr>
            <w:r>
              <w:rPr>
                <w:sz w:val="20"/>
              </w:rPr>
              <w:t>Quản trị dữ liệu</w:t>
            </w:r>
          </w:p>
        </w:tc>
        <w:tc>
          <w:tcPr>
            <w:tcW w:w="3118" w:type="dxa"/>
            <w:vAlign w:val="center"/>
          </w:tcPr>
          <w:p w14:paraId="149F9767" w14:textId="77777777" w:rsidR="00BC2E00" w:rsidRDefault="00BC2E00" w:rsidP="00771D65">
            <w:pPr>
              <w:spacing w:after="40"/>
              <w:jc w:val="both"/>
            </w:pPr>
            <w:r>
              <w:rPr>
                <w:sz w:val="20"/>
              </w:rPr>
              <w:t>Đã có dashboard và CRUD khu vực, loại hình, điểm đến, người dùng.</w:t>
            </w:r>
          </w:p>
        </w:tc>
        <w:tc>
          <w:tcPr>
            <w:tcW w:w="3118" w:type="dxa"/>
            <w:vAlign w:val="center"/>
          </w:tcPr>
          <w:p w14:paraId="49801160" w14:textId="77777777" w:rsidR="00BC2E00" w:rsidRDefault="00BC2E00" w:rsidP="00771D65">
            <w:pPr>
              <w:spacing w:after="40"/>
              <w:jc w:val="both"/>
            </w:pPr>
            <w:r>
              <w:rPr>
                <w:sz w:val="20"/>
              </w:rPr>
              <w:t>Hoàn thành</w:t>
            </w:r>
          </w:p>
        </w:tc>
      </w:tr>
      <w:tr w:rsidR="00BC2E00" w14:paraId="25D021AF" w14:textId="77777777" w:rsidTr="0054579F">
        <w:trPr>
          <w:jc w:val="center"/>
        </w:trPr>
        <w:tc>
          <w:tcPr>
            <w:tcW w:w="3118" w:type="dxa"/>
            <w:vAlign w:val="center"/>
          </w:tcPr>
          <w:p w14:paraId="7023823F" w14:textId="77777777" w:rsidR="00BC2E00" w:rsidRDefault="00BC2E00" w:rsidP="00771D65">
            <w:pPr>
              <w:spacing w:after="40"/>
              <w:jc w:val="both"/>
            </w:pPr>
            <w:r>
              <w:rPr>
                <w:sz w:val="20"/>
              </w:rPr>
              <w:t>Upload ảnh</w:t>
            </w:r>
          </w:p>
        </w:tc>
        <w:tc>
          <w:tcPr>
            <w:tcW w:w="3118" w:type="dxa"/>
            <w:vAlign w:val="center"/>
          </w:tcPr>
          <w:p w14:paraId="1D488DCB" w14:textId="77777777" w:rsidR="00BC2E00" w:rsidRDefault="00BC2E00" w:rsidP="00771D65">
            <w:pPr>
              <w:spacing w:after="40"/>
              <w:jc w:val="both"/>
            </w:pPr>
            <w:r>
              <w:rPr>
                <w:sz w:val="20"/>
              </w:rPr>
              <w:t>Đã lưu ảnh đại diện và gallery qua storage public.</w:t>
            </w:r>
          </w:p>
        </w:tc>
        <w:tc>
          <w:tcPr>
            <w:tcW w:w="3118" w:type="dxa"/>
            <w:vAlign w:val="center"/>
          </w:tcPr>
          <w:p w14:paraId="03747599" w14:textId="77777777" w:rsidR="00BC2E00" w:rsidRDefault="00BC2E00" w:rsidP="00771D65">
            <w:pPr>
              <w:spacing w:after="40"/>
              <w:jc w:val="both"/>
            </w:pPr>
            <w:r>
              <w:rPr>
                <w:sz w:val="20"/>
              </w:rPr>
              <w:t>Hoàn thành</w:t>
            </w:r>
          </w:p>
        </w:tc>
      </w:tr>
      <w:tr w:rsidR="00BC2E00" w14:paraId="4D2FF119" w14:textId="77777777" w:rsidTr="0054579F">
        <w:trPr>
          <w:jc w:val="center"/>
        </w:trPr>
        <w:tc>
          <w:tcPr>
            <w:tcW w:w="3118" w:type="dxa"/>
            <w:vAlign w:val="center"/>
          </w:tcPr>
          <w:p w14:paraId="3CA90BC5" w14:textId="77777777" w:rsidR="00BC2E00" w:rsidRDefault="00BC2E00" w:rsidP="00771D65">
            <w:pPr>
              <w:spacing w:after="40"/>
              <w:jc w:val="both"/>
            </w:pPr>
            <w:r>
              <w:rPr>
                <w:sz w:val="20"/>
              </w:rPr>
              <w:t>Kiểm thử</w:t>
            </w:r>
          </w:p>
        </w:tc>
        <w:tc>
          <w:tcPr>
            <w:tcW w:w="3118" w:type="dxa"/>
            <w:vAlign w:val="center"/>
          </w:tcPr>
          <w:p w14:paraId="3C354C33" w14:textId="77777777" w:rsidR="00BC2E00" w:rsidRDefault="00BC2E00" w:rsidP="00771D65">
            <w:pPr>
              <w:spacing w:after="40"/>
              <w:jc w:val="both"/>
            </w:pPr>
            <w:r>
              <w:rPr>
                <w:sz w:val="20"/>
              </w:rPr>
              <w:t>Đã có 25 test pass, 61 assertion.</w:t>
            </w:r>
          </w:p>
        </w:tc>
        <w:tc>
          <w:tcPr>
            <w:tcW w:w="3118" w:type="dxa"/>
            <w:vAlign w:val="center"/>
          </w:tcPr>
          <w:p w14:paraId="63B90CE1" w14:textId="77777777" w:rsidR="00BC2E00" w:rsidRDefault="00BC2E00" w:rsidP="00771D65">
            <w:pPr>
              <w:spacing w:after="40"/>
              <w:jc w:val="both"/>
            </w:pPr>
            <w:r>
              <w:rPr>
                <w:sz w:val="20"/>
              </w:rPr>
              <w:t>Hoàn thành cơ bản</w:t>
            </w:r>
          </w:p>
        </w:tc>
      </w:tr>
    </w:tbl>
    <w:p w14:paraId="4341325C" w14:textId="77777777" w:rsidR="00BC2E00" w:rsidRDefault="00BC2E00" w:rsidP="00771D65">
      <w:pPr>
        <w:jc w:val="both"/>
      </w:pPr>
    </w:p>
    <w:p w14:paraId="3735CAF0" w14:textId="77777777" w:rsidR="00BC2E00" w:rsidRDefault="00BC2E00" w:rsidP="00771D65">
      <w:pPr>
        <w:jc w:val="both"/>
      </w:pPr>
      <w:r>
        <w:br w:type="page"/>
      </w:r>
    </w:p>
    <w:p w14:paraId="25B73906" w14:textId="77777777" w:rsidR="00BC2E00" w:rsidRDefault="00BC2E00" w:rsidP="00771D65">
      <w:pPr>
        <w:pStyle w:val="Heading1"/>
        <w:spacing w:before="200" w:after="120"/>
        <w:jc w:val="both"/>
      </w:pPr>
      <w:bookmarkStart w:id="56" w:name="_Toc231395743"/>
      <w:r>
        <w:lastRenderedPageBreak/>
        <w:t>KẾT LUẬN VÀ KIẾN NGHỊ</w:t>
      </w:r>
      <w:bookmarkEnd w:id="56"/>
    </w:p>
    <w:p w14:paraId="01135ADF" w14:textId="77777777" w:rsidR="00BC2E00" w:rsidRDefault="00BC2E00" w:rsidP="00771D65">
      <w:pPr>
        <w:pStyle w:val="Heading2"/>
        <w:spacing w:before="120" w:after="120"/>
        <w:jc w:val="both"/>
      </w:pPr>
      <w:bookmarkStart w:id="57" w:name="_Toc231395744"/>
      <w:r>
        <w:t>1. Kết luận chung</w:t>
      </w:r>
      <w:bookmarkEnd w:id="57"/>
    </w:p>
    <w:p w14:paraId="5E91DF9F" w14:textId="77777777" w:rsidR="00BC2E00" w:rsidRDefault="00BC2E00" w:rsidP="00771D65">
      <w:pPr>
        <w:spacing w:after="120"/>
        <w:jc w:val="both"/>
      </w:pPr>
      <w:r>
        <w:t>Đề tài “Phân tích, thiết kế và xây dựng Website giới thiệu địa điểm du lịch Việt Nam dựa trên kiến trúc MVC” đã hoàn thành các mục tiêu chính. Hệ thống cho phép người dùng tra cứu điểm đến, xem chi tiết, lọc theo khu vực/loại hình và lưu danh sách yêu thích. Quản trị viên có thể quản lý dữ liệu nền, upload ảnh, quản lý người dùng và theo dõi thống kê.</w:t>
      </w:r>
    </w:p>
    <w:p w14:paraId="1D3CC2F6" w14:textId="77777777" w:rsidR="00BC2E00" w:rsidRDefault="00BC2E00" w:rsidP="00771D65">
      <w:pPr>
        <w:spacing w:after="120"/>
        <w:jc w:val="both"/>
      </w:pPr>
      <w:r>
        <w:t>Việc áp dụng Laravel MVC, Eloquent ORM và Blade Template giúp mã nguồn có cấu trúc rõ ràng, dễ mở rộng. Cơ sở dữ liệu quan hệ được thiết kế hợp lý với các bảng users, regions, destination_types, destinations và favorites. Bộ kiểm thử tự động cũng cho thấy các chức năng nền tảng hoạt động ổn định trong môi trường kiểm thử.</w:t>
      </w:r>
    </w:p>
    <w:p w14:paraId="3F102166" w14:textId="77777777" w:rsidR="00BC2E00" w:rsidRDefault="00BC2E00" w:rsidP="00771D65">
      <w:pPr>
        <w:spacing w:after="120"/>
        <w:jc w:val="both"/>
      </w:pPr>
      <w:r>
        <w:t>So với phiên bản ban đầu, báo cáo sau khi chỉnh sửa đã làm rõ hơn bối cảnh đề tài, yêu cầu hệ thống, use case, cơ sở dữ liệu, validation, bảo mật, kiểm thử và triển khai. Nhờ đó, người đọc có thể hiểu không chỉ hệ thống làm gì mà còn hiểu vì sao thiết kế như vậy và cách hệ thống vận hành.</w:t>
      </w:r>
    </w:p>
    <w:p w14:paraId="68DE0B36" w14:textId="77777777" w:rsidR="00BC2E00" w:rsidRDefault="00BC2E00" w:rsidP="00771D65">
      <w:pPr>
        <w:pStyle w:val="Heading2"/>
        <w:spacing w:before="120" w:after="120"/>
        <w:jc w:val="both"/>
      </w:pPr>
      <w:bookmarkStart w:id="58" w:name="_Toc231395745"/>
      <w:r>
        <w:t>2. Định hướng phát triển tương lai</w:t>
      </w:r>
      <w:bookmarkEnd w:id="58"/>
    </w:p>
    <w:p w14:paraId="2961098F" w14:textId="77777777" w:rsidR="00BC2E00" w:rsidRDefault="00BC2E00" w:rsidP="00771D65">
      <w:pPr>
        <w:pStyle w:val="ListBullet"/>
        <w:tabs>
          <w:tab w:val="num" w:pos="360"/>
        </w:tabs>
        <w:spacing w:after="60" w:line="269" w:lineRule="auto"/>
        <w:ind w:left="360" w:hanging="360"/>
        <w:jc w:val="both"/>
      </w:pPr>
      <w:r>
        <w:t>Bổ sung đánh giá sao, bình luận và chia sẻ trải nghiệm tại từng điểm đến.</w:t>
      </w:r>
    </w:p>
    <w:p w14:paraId="0AB87EDB" w14:textId="77777777" w:rsidR="00BC2E00" w:rsidRDefault="00BC2E00" w:rsidP="00771D65">
      <w:pPr>
        <w:pStyle w:val="ListBullet"/>
        <w:tabs>
          <w:tab w:val="num" w:pos="360"/>
        </w:tabs>
        <w:spacing w:after="60" w:line="269" w:lineRule="auto"/>
        <w:ind w:left="360" w:hanging="360"/>
        <w:jc w:val="both"/>
      </w:pPr>
      <w:r>
        <w:t>Tích hợp tìm kiếm full-text hoặc Elasticsearch nếu dữ liệu điểm đến mở rộng lớn.</w:t>
      </w:r>
    </w:p>
    <w:p w14:paraId="62E74B1C" w14:textId="77777777" w:rsidR="00BC2E00" w:rsidRDefault="00BC2E00" w:rsidP="00771D65">
      <w:pPr>
        <w:pStyle w:val="ListBullet"/>
        <w:tabs>
          <w:tab w:val="num" w:pos="360"/>
        </w:tabs>
        <w:spacing w:after="60" w:line="269" w:lineRule="auto"/>
        <w:ind w:left="360" w:hanging="360"/>
        <w:jc w:val="both"/>
      </w:pPr>
      <w:r>
        <w:t>Phát triển hệ thống gợi ý điểm đến dựa trên khu vực yêu thích, lượt xem và lịch sử lưu.</w:t>
      </w:r>
    </w:p>
    <w:p w14:paraId="5E3949CF" w14:textId="77777777" w:rsidR="00BC2E00" w:rsidRDefault="00BC2E00" w:rsidP="00771D65">
      <w:pPr>
        <w:pStyle w:val="ListBullet"/>
        <w:tabs>
          <w:tab w:val="num" w:pos="360"/>
        </w:tabs>
        <w:spacing w:after="60" w:line="269" w:lineRule="auto"/>
        <w:ind w:left="360" w:hanging="360"/>
        <w:jc w:val="both"/>
      </w:pPr>
      <w:r>
        <w:t>Bổ sung REST API để phục vụ ứng dụng mobile hoặc frontend SPA.</w:t>
      </w:r>
    </w:p>
    <w:p w14:paraId="56D185D4" w14:textId="77777777" w:rsidR="00BC2E00" w:rsidRDefault="00BC2E00" w:rsidP="00771D65">
      <w:pPr>
        <w:pStyle w:val="ListBullet"/>
        <w:tabs>
          <w:tab w:val="num" w:pos="360"/>
        </w:tabs>
        <w:spacing w:after="60" w:line="269" w:lineRule="auto"/>
        <w:ind w:left="360" w:hanging="360"/>
        <w:jc w:val="both"/>
      </w:pPr>
      <w:r>
        <w:t>Triển khai production với MySQL/PostgreSQL, HTTPS, backup dữ liệu và logging tập trung.</w:t>
      </w:r>
    </w:p>
    <w:p w14:paraId="3F080AFB" w14:textId="77777777" w:rsidR="00BC2E00" w:rsidRDefault="00BC2E00" w:rsidP="00771D65">
      <w:pPr>
        <w:pStyle w:val="ListBullet"/>
        <w:tabs>
          <w:tab w:val="num" w:pos="360"/>
        </w:tabs>
        <w:spacing w:after="60" w:line="269" w:lineRule="auto"/>
        <w:ind w:left="360" w:hanging="360"/>
        <w:jc w:val="both"/>
      </w:pPr>
      <w:r>
        <w:t>Bổ sung test cho module admin, upload ảnh, phân quyền và xử lý lỗi để tăng độ tin cậy.</w:t>
      </w:r>
    </w:p>
    <w:p w14:paraId="329A076A" w14:textId="77777777" w:rsidR="00BC2E00" w:rsidRDefault="00BC2E00" w:rsidP="00771D65">
      <w:pPr>
        <w:pStyle w:val="Heading2"/>
        <w:spacing w:before="120" w:after="120"/>
        <w:jc w:val="both"/>
      </w:pPr>
      <w:bookmarkStart w:id="59" w:name="_Toc231395746"/>
      <w:r>
        <w:t>3. Kiến nghị</w:t>
      </w:r>
      <w:bookmarkEnd w:id="59"/>
    </w:p>
    <w:p w14:paraId="5A1B4B3E" w14:textId="77777777" w:rsidR="00BC2E00" w:rsidRDefault="00BC2E00" w:rsidP="00771D65">
      <w:pPr>
        <w:spacing w:after="120"/>
        <w:jc w:val="both"/>
      </w:pPr>
      <w:r>
        <w:t>Trong giai đoạn tiếp theo, nên ưu tiên hoàn thiện các chức năng có giá trị trực tiếp với người dùng như đánh giá, bình luận, chia sẻ trải nghiệm và bản đồ chi tiết. Với khu vực admin, nên bổ sung phân trang, tìm kiếm nâng cao, quản lý trạng thái hiển thị và log thao tác. Nếu triển khai thực tế, cần cấu hình HTTPS, backup dữ liệu định kỳ, phân quyền chi tiết hơn và giám sát lỗi hệ thống.</w:t>
      </w:r>
    </w:p>
    <w:p w14:paraId="64226C47" w14:textId="77777777" w:rsidR="00BC2E00" w:rsidRDefault="00BC2E00" w:rsidP="00771D65">
      <w:pPr>
        <w:jc w:val="both"/>
      </w:pPr>
      <w:r>
        <w:br w:type="page"/>
      </w:r>
    </w:p>
    <w:p w14:paraId="17A0C912" w14:textId="77777777" w:rsidR="00BC2E00" w:rsidRDefault="00BC2E00" w:rsidP="00771D65">
      <w:pPr>
        <w:pStyle w:val="Heading1"/>
        <w:spacing w:before="200" w:after="120"/>
        <w:jc w:val="both"/>
      </w:pPr>
      <w:bookmarkStart w:id="60" w:name="_Toc231395747"/>
      <w:r>
        <w:lastRenderedPageBreak/>
        <w:t>TÀI LIỆU THAM KHẢO</w:t>
      </w:r>
      <w:bookmarkEnd w:id="60"/>
    </w:p>
    <w:p w14:paraId="0E4E72E3" w14:textId="77777777" w:rsidR="00BC2E00" w:rsidRPr="00BC2E00" w:rsidRDefault="00BC2E00" w:rsidP="00771D65">
      <w:pPr>
        <w:spacing w:after="60"/>
        <w:jc w:val="both"/>
        <w:rPr>
          <w:lang w:val="fr-FR"/>
        </w:rPr>
      </w:pPr>
      <w:r>
        <w:t xml:space="preserve">[1] Taylor Otwell. </w:t>
      </w:r>
      <w:r w:rsidRPr="00BC2E00">
        <w:rPr>
          <w:lang w:val="fr-FR"/>
        </w:rPr>
        <w:t>Laravel Documentation - The PHP Framework for Web Artisans. https://laravel.com/docs</w:t>
      </w:r>
    </w:p>
    <w:p w14:paraId="729A1C8B" w14:textId="77777777" w:rsidR="00BC2E00" w:rsidRDefault="00BC2E00" w:rsidP="00771D65">
      <w:pPr>
        <w:spacing w:after="60"/>
        <w:jc w:val="both"/>
      </w:pPr>
      <w:r w:rsidRPr="00BC2E00">
        <w:rPr>
          <w:lang w:val="fr-FR"/>
        </w:rPr>
        <w:t xml:space="preserve">[2] Laravel Breeze Documentation. </w:t>
      </w:r>
      <w:r>
        <w:t>Authentication starter kit for Laravel applications.</w:t>
      </w:r>
    </w:p>
    <w:p w14:paraId="1D45F589" w14:textId="77777777" w:rsidR="00BC2E00" w:rsidRPr="00BC2E00" w:rsidRDefault="00BC2E00" w:rsidP="00771D65">
      <w:pPr>
        <w:spacing w:after="60"/>
        <w:jc w:val="both"/>
        <w:rPr>
          <w:lang w:val="fr-FR"/>
        </w:rPr>
      </w:pPr>
      <w:r w:rsidRPr="00BC2E00">
        <w:rPr>
          <w:lang w:val="fr-FR"/>
        </w:rPr>
        <w:t>[3] PHP Documentation. PHP Manual. https://www.php.net/docs.php</w:t>
      </w:r>
    </w:p>
    <w:p w14:paraId="1FE9581F" w14:textId="77777777" w:rsidR="00BC2E00" w:rsidRPr="00BC2E00" w:rsidRDefault="00BC2E00" w:rsidP="00771D65">
      <w:pPr>
        <w:spacing w:after="60"/>
        <w:jc w:val="both"/>
        <w:rPr>
          <w:lang w:val="fr-FR"/>
        </w:rPr>
      </w:pPr>
      <w:r w:rsidRPr="00BC2E00">
        <w:rPr>
          <w:lang w:val="fr-FR"/>
        </w:rPr>
        <w:t>[4] SQLite Documentation. https://www.sqlite.org/docs.html</w:t>
      </w:r>
    </w:p>
    <w:p w14:paraId="55E65E73" w14:textId="77777777" w:rsidR="00BC2E00" w:rsidRPr="00BC2E00" w:rsidRDefault="00BC2E00" w:rsidP="00771D65">
      <w:pPr>
        <w:spacing w:after="60"/>
        <w:jc w:val="both"/>
        <w:rPr>
          <w:lang w:val="fr-FR"/>
        </w:rPr>
      </w:pPr>
      <w:r w:rsidRPr="00BC2E00">
        <w:rPr>
          <w:lang w:val="fr-FR"/>
        </w:rPr>
        <w:t>[5] Tailwind CSS Documentation. https://tailwindcss.com/docs</w:t>
      </w:r>
    </w:p>
    <w:p w14:paraId="01C23CAB" w14:textId="77777777" w:rsidR="00BC2E00" w:rsidRPr="00BC2E00" w:rsidRDefault="00BC2E00" w:rsidP="00771D65">
      <w:pPr>
        <w:spacing w:after="60"/>
        <w:jc w:val="both"/>
        <w:rPr>
          <w:lang w:val="fr-FR"/>
        </w:rPr>
      </w:pPr>
      <w:r w:rsidRPr="00BC2E00">
        <w:rPr>
          <w:lang w:val="fr-FR"/>
        </w:rPr>
        <w:t>[6] PHPUnit Documentation. https://phpunit.de/documentation.html</w:t>
      </w:r>
    </w:p>
    <w:p w14:paraId="139E2C43" w14:textId="77777777" w:rsidR="00BC2E00" w:rsidRDefault="00BC2E00" w:rsidP="00771D65">
      <w:pPr>
        <w:spacing w:after="60"/>
        <w:jc w:val="both"/>
      </w:pPr>
      <w:r>
        <w:t>[7] Leff, A., &amp; Rayfield, J. T. (2001). Web-application development using the Model/View/Controller design pattern.</w:t>
      </w:r>
    </w:p>
    <w:p w14:paraId="3614CC67" w14:textId="77777777" w:rsidR="00BC2E00" w:rsidRDefault="00BC2E00" w:rsidP="00771D65">
      <w:pPr>
        <w:jc w:val="both"/>
      </w:pPr>
      <w:r>
        <w:br w:type="page"/>
      </w:r>
    </w:p>
    <w:p w14:paraId="56F24F87" w14:textId="77777777" w:rsidR="00BC2E00" w:rsidRDefault="00BC2E00" w:rsidP="00771D65">
      <w:pPr>
        <w:pStyle w:val="Heading1"/>
        <w:spacing w:before="200" w:after="120"/>
        <w:jc w:val="both"/>
      </w:pPr>
      <w:bookmarkStart w:id="61" w:name="_Toc231395748"/>
      <w:r>
        <w:lastRenderedPageBreak/>
        <w:t>PHỤ LỤC: THÔNG TIN TRIỂN KHAI</w:t>
      </w:r>
      <w:bookmarkEnd w:id="61"/>
    </w:p>
    <w:p w14:paraId="28E1CC28" w14:textId="77777777" w:rsidR="00BC2E00" w:rsidRDefault="00BC2E00" w:rsidP="00771D65">
      <w:pPr>
        <w:pStyle w:val="CaptionCustom"/>
        <w:jc w:val="both"/>
      </w:pPr>
      <w:r>
        <w:t>Bảng PL.1: Thông tin triển khai dự án</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4667"/>
        <w:gridCol w:w="4672"/>
      </w:tblGrid>
      <w:tr w:rsidR="00BC2E00" w14:paraId="1A028EB9" w14:textId="77777777" w:rsidTr="0054579F">
        <w:trPr>
          <w:jc w:val="center"/>
        </w:trPr>
        <w:tc>
          <w:tcPr>
            <w:tcW w:w="4677" w:type="dxa"/>
            <w:shd w:val="clear" w:color="auto" w:fill="1F4E79"/>
            <w:vAlign w:val="center"/>
          </w:tcPr>
          <w:p w14:paraId="7961D366" w14:textId="77777777" w:rsidR="00BC2E00" w:rsidRDefault="00BC2E00" w:rsidP="00771D65">
            <w:pPr>
              <w:jc w:val="both"/>
            </w:pPr>
            <w:r>
              <w:rPr>
                <w:b/>
                <w:color w:val="FFFFFF"/>
                <w:sz w:val="21"/>
              </w:rPr>
              <w:t>Hạng mục</w:t>
            </w:r>
          </w:p>
        </w:tc>
        <w:tc>
          <w:tcPr>
            <w:tcW w:w="4677" w:type="dxa"/>
            <w:shd w:val="clear" w:color="auto" w:fill="1F4E79"/>
            <w:vAlign w:val="center"/>
          </w:tcPr>
          <w:p w14:paraId="38F7EB16" w14:textId="77777777" w:rsidR="00BC2E00" w:rsidRDefault="00BC2E00" w:rsidP="00771D65">
            <w:pPr>
              <w:jc w:val="both"/>
            </w:pPr>
            <w:r>
              <w:rPr>
                <w:b/>
                <w:color w:val="FFFFFF"/>
                <w:sz w:val="21"/>
              </w:rPr>
              <w:t>Giá trị</w:t>
            </w:r>
          </w:p>
        </w:tc>
      </w:tr>
      <w:tr w:rsidR="00BC2E00" w14:paraId="7AE89699" w14:textId="77777777" w:rsidTr="0054579F">
        <w:trPr>
          <w:jc w:val="center"/>
        </w:trPr>
        <w:tc>
          <w:tcPr>
            <w:tcW w:w="4677" w:type="dxa"/>
            <w:vAlign w:val="center"/>
          </w:tcPr>
          <w:p w14:paraId="6F2A1FFA" w14:textId="77777777" w:rsidR="00BC2E00" w:rsidRDefault="00BC2E00" w:rsidP="00771D65">
            <w:pPr>
              <w:spacing w:after="40"/>
              <w:jc w:val="both"/>
            </w:pPr>
            <w:r>
              <w:rPr>
                <w:sz w:val="20"/>
              </w:rPr>
              <w:t>Thư mục mã nguồn</w:t>
            </w:r>
          </w:p>
        </w:tc>
        <w:tc>
          <w:tcPr>
            <w:tcW w:w="4677" w:type="dxa"/>
            <w:vAlign w:val="center"/>
          </w:tcPr>
          <w:p w14:paraId="3E19B2AE" w14:textId="77777777" w:rsidR="00BC2E00" w:rsidRDefault="00BC2E00" w:rsidP="00771D65">
            <w:pPr>
              <w:spacing w:after="40"/>
              <w:jc w:val="both"/>
            </w:pPr>
            <w:r>
              <w:rPr>
                <w:sz w:val="20"/>
              </w:rPr>
              <w:t>D:\BTLLTW</w:t>
            </w:r>
          </w:p>
        </w:tc>
      </w:tr>
      <w:tr w:rsidR="00BC2E00" w14:paraId="7AA775A2" w14:textId="77777777" w:rsidTr="0054579F">
        <w:trPr>
          <w:jc w:val="center"/>
        </w:trPr>
        <w:tc>
          <w:tcPr>
            <w:tcW w:w="4677" w:type="dxa"/>
            <w:vAlign w:val="center"/>
          </w:tcPr>
          <w:p w14:paraId="47E6602C" w14:textId="77777777" w:rsidR="00BC2E00" w:rsidRDefault="00BC2E00" w:rsidP="00771D65">
            <w:pPr>
              <w:spacing w:after="40"/>
              <w:jc w:val="both"/>
            </w:pPr>
            <w:r>
              <w:rPr>
                <w:sz w:val="20"/>
              </w:rPr>
              <w:t>Repository GitHub</w:t>
            </w:r>
          </w:p>
        </w:tc>
        <w:tc>
          <w:tcPr>
            <w:tcW w:w="4677" w:type="dxa"/>
            <w:vAlign w:val="center"/>
          </w:tcPr>
          <w:p w14:paraId="6C0443BC" w14:textId="77777777" w:rsidR="00BC2E00" w:rsidRDefault="00BC2E00" w:rsidP="00771D65">
            <w:pPr>
              <w:spacing w:after="40"/>
              <w:jc w:val="both"/>
            </w:pPr>
            <w:r>
              <w:rPr>
                <w:sz w:val="20"/>
              </w:rPr>
              <w:t>https://github.com/lethitramyns-alt/B-i-t-p-l-n</w:t>
            </w:r>
          </w:p>
        </w:tc>
      </w:tr>
      <w:tr w:rsidR="00BC2E00" w14:paraId="77188B3D" w14:textId="77777777" w:rsidTr="0054579F">
        <w:trPr>
          <w:jc w:val="center"/>
        </w:trPr>
        <w:tc>
          <w:tcPr>
            <w:tcW w:w="4677" w:type="dxa"/>
            <w:vAlign w:val="center"/>
          </w:tcPr>
          <w:p w14:paraId="0558CF40" w14:textId="77777777" w:rsidR="00BC2E00" w:rsidRDefault="00BC2E00" w:rsidP="00771D65">
            <w:pPr>
              <w:spacing w:after="40"/>
              <w:jc w:val="both"/>
            </w:pPr>
            <w:r>
              <w:rPr>
                <w:sz w:val="20"/>
              </w:rPr>
              <w:t>Branch</w:t>
            </w:r>
          </w:p>
        </w:tc>
        <w:tc>
          <w:tcPr>
            <w:tcW w:w="4677" w:type="dxa"/>
            <w:vAlign w:val="center"/>
          </w:tcPr>
          <w:p w14:paraId="3B13866B" w14:textId="77777777" w:rsidR="00BC2E00" w:rsidRDefault="00BC2E00" w:rsidP="00771D65">
            <w:pPr>
              <w:spacing w:after="40"/>
              <w:jc w:val="both"/>
            </w:pPr>
            <w:r>
              <w:rPr>
                <w:sz w:val="20"/>
              </w:rPr>
              <w:t>master</w:t>
            </w:r>
          </w:p>
        </w:tc>
      </w:tr>
      <w:tr w:rsidR="00BC2E00" w:rsidRPr="00C4128E" w14:paraId="37F84039" w14:textId="77777777" w:rsidTr="0054579F">
        <w:trPr>
          <w:jc w:val="center"/>
        </w:trPr>
        <w:tc>
          <w:tcPr>
            <w:tcW w:w="4677" w:type="dxa"/>
            <w:vAlign w:val="center"/>
          </w:tcPr>
          <w:p w14:paraId="03A2913C" w14:textId="77777777" w:rsidR="00BC2E00" w:rsidRDefault="00BC2E00" w:rsidP="00771D65">
            <w:pPr>
              <w:spacing w:after="40"/>
              <w:jc w:val="both"/>
            </w:pPr>
            <w:r>
              <w:rPr>
                <w:sz w:val="20"/>
              </w:rPr>
              <w:t>Commit đã đẩy</w:t>
            </w:r>
          </w:p>
        </w:tc>
        <w:tc>
          <w:tcPr>
            <w:tcW w:w="4677" w:type="dxa"/>
            <w:vAlign w:val="center"/>
          </w:tcPr>
          <w:p w14:paraId="0EAA57D5" w14:textId="77777777" w:rsidR="00BC2E00" w:rsidRPr="00BC2E00" w:rsidRDefault="00BC2E00" w:rsidP="00771D65">
            <w:pPr>
              <w:spacing w:after="40"/>
              <w:jc w:val="both"/>
              <w:rPr>
                <w:lang w:val="fr-FR"/>
              </w:rPr>
            </w:pPr>
            <w:r w:rsidRPr="00BC2E00">
              <w:rPr>
                <w:sz w:val="20"/>
                <w:lang w:val="fr-FR"/>
              </w:rPr>
              <w:t>cdad890 - Hoan thien du an du lich</w:t>
            </w:r>
          </w:p>
        </w:tc>
      </w:tr>
      <w:tr w:rsidR="00BC2E00" w14:paraId="6711161C" w14:textId="77777777" w:rsidTr="0054579F">
        <w:trPr>
          <w:jc w:val="center"/>
        </w:trPr>
        <w:tc>
          <w:tcPr>
            <w:tcW w:w="4677" w:type="dxa"/>
            <w:vAlign w:val="center"/>
          </w:tcPr>
          <w:p w14:paraId="49C4AD3D" w14:textId="77777777" w:rsidR="00BC2E00" w:rsidRDefault="00BC2E00" w:rsidP="00771D65">
            <w:pPr>
              <w:spacing w:after="40"/>
              <w:jc w:val="both"/>
            </w:pPr>
            <w:r>
              <w:rPr>
                <w:sz w:val="20"/>
              </w:rPr>
              <w:t>Tài khoản admin mẫu</w:t>
            </w:r>
          </w:p>
        </w:tc>
        <w:tc>
          <w:tcPr>
            <w:tcW w:w="4677" w:type="dxa"/>
            <w:vAlign w:val="center"/>
          </w:tcPr>
          <w:p w14:paraId="1936D188" w14:textId="77777777" w:rsidR="00BC2E00" w:rsidRDefault="00BC2E00" w:rsidP="00771D65">
            <w:pPr>
              <w:spacing w:after="40"/>
              <w:jc w:val="both"/>
            </w:pPr>
            <w:r>
              <w:rPr>
                <w:sz w:val="20"/>
              </w:rPr>
              <w:t>admin@tourism.vn / admin123456</w:t>
            </w:r>
          </w:p>
        </w:tc>
      </w:tr>
      <w:tr w:rsidR="00BC2E00" w14:paraId="42BD6BC3" w14:textId="77777777" w:rsidTr="0054579F">
        <w:trPr>
          <w:jc w:val="center"/>
        </w:trPr>
        <w:tc>
          <w:tcPr>
            <w:tcW w:w="4677" w:type="dxa"/>
            <w:vAlign w:val="center"/>
          </w:tcPr>
          <w:p w14:paraId="158A29DC" w14:textId="77777777" w:rsidR="00BC2E00" w:rsidRDefault="00BC2E00" w:rsidP="00771D65">
            <w:pPr>
              <w:spacing w:after="40"/>
              <w:jc w:val="both"/>
            </w:pPr>
            <w:r>
              <w:rPr>
                <w:sz w:val="20"/>
              </w:rPr>
              <w:t>Lệnh kiểm thử</w:t>
            </w:r>
          </w:p>
        </w:tc>
        <w:tc>
          <w:tcPr>
            <w:tcW w:w="4677" w:type="dxa"/>
            <w:vAlign w:val="center"/>
          </w:tcPr>
          <w:p w14:paraId="70748FCC" w14:textId="77777777" w:rsidR="00BC2E00" w:rsidRDefault="00BC2E00" w:rsidP="00771D65">
            <w:pPr>
              <w:spacing w:after="40"/>
              <w:jc w:val="both"/>
            </w:pPr>
            <w:r>
              <w:rPr>
                <w:sz w:val="20"/>
              </w:rPr>
              <w:t>php artisan test</w:t>
            </w:r>
          </w:p>
        </w:tc>
      </w:tr>
      <w:tr w:rsidR="00BC2E00" w14:paraId="4CDD54F3" w14:textId="77777777" w:rsidTr="0054579F">
        <w:trPr>
          <w:jc w:val="center"/>
        </w:trPr>
        <w:tc>
          <w:tcPr>
            <w:tcW w:w="4677" w:type="dxa"/>
            <w:vAlign w:val="center"/>
          </w:tcPr>
          <w:p w14:paraId="77DBEBFB" w14:textId="77777777" w:rsidR="00BC2E00" w:rsidRDefault="00BC2E00" w:rsidP="00771D65">
            <w:pPr>
              <w:spacing w:after="40"/>
              <w:jc w:val="both"/>
            </w:pPr>
            <w:r>
              <w:rPr>
                <w:sz w:val="20"/>
              </w:rPr>
              <w:t>Kết quả kiểm thử</w:t>
            </w:r>
          </w:p>
        </w:tc>
        <w:tc>
          <w:tcPr>
            <w:tcW w:w="4677" w:type="dxa"/>
            <w:vAlign w:val="center"/>
          </w:tcPr>
          <w:p w14:paraId="4AF8FBB6" w14:textId="77777777" w:rsidR="00BC2E00" w:rsidRDefault="00BC2E00" w:rsidP="00771D65">
            <w:pPr>
              <w:spacing w:after="40"/>
              <w:jc w:val="both"/>
            </w:pPr>
            <w:r>
              <w:rPr>
                <w:sz w:val="20"/>
              </w:rPr>
              <w:t>25 tests passed, 61 assertions</w:t>
            </w:r>
          </w:p>
        </w:tc>
      </w:tr>
      <w:tr w:rsidR="00BC2E00" w14:paraId="53F73E9B" w14:textId="77777777" w:rsidTr="0054579F">
        <w:trPr>
          <w:jc w:val="center"/>
        </w:trPr>
        <w:tc>
          <w:tcPr>
            <w:tcW w:w="4677" w:type="dxa"/>
            <w:vAlign w:val="center"/>
          </w:tcPr>
          <w:p w14:paraId="6210D454" w14:textId="77777777" w:rsidR="00BC2E00" w:rsidRDefault="00BC2E00" w:rsidP="00771D65">
            <w:pPr>
              <w:spacing w:after="40"/>
              <w:jc w:val="both"/>
            </w:pPr>
            <w:r>
              <w:rPr>
                <w:sz w:val="20"/>
              </w:rPr>
              <w:t>Lệnh liên kết storage</w:t>
            </w:r>
          </w:p>
        </w:tc>
        <w:tc>
          <w:tcPr>
            <w:tcW w:w="4677" w:type="dxa"/>
            <w:vAlign w:val="center"/>
          </w:tcPr>
          <w:p w14:paraId="3AAE837E" w14:textId="77777777" w:rsidR="00BC2E00" w:rsidRDefault="00BC2E00" w:rsidP="00771D65">
            <w:pPr>
              <w:spacing w:after="40"/>
              <w:jc w:val="both"/>
            </w:pPr>
            <w:r>
              <w:rPr>
                <w:sz w:val="20"/>
              </w:rPr>
              <w:t>php artisan storage:link</w:t>
            </w:r>
          </w:p>
        </w:tc>
      </w:tr>
    </w:tbl>
    <w:p w14:paraId="4F29A53D" w14:textId="77777777" w:rsidR="00BC2E00" w:rsidRDefault="00BC2E00" w:rsidP="00771D65">
      <w:pPr>
        <w:jc w:val="both"/>
      </w:pPr>
    </w:p>
    <w:p w14:paraId="0BB4E257" w14:textId="77777777" w:rsidR="00BC2E00" w:rsidRDefault="00BC2E00" w:rsidP="00771D65">
      <w:pPr>
        <w:pStyle w:val="Heading2"/>
        <w:spacing w:before="120" w:after="120"/>
        <w:jc w:val="both"/>
      </w:pPr>
      <w:bookmarkStart w:id="62" w:name="_Toc231395749"/>
      <w:r>
        <w:t>Phụ lục A. Một số lệnh thường dùng</w:t>
      </w:r>
      <w:bookmarkEnd w:id="62"/>
    </w:p>
    <w:p w14:paraId="355BDA87" w14:textId="77777777" w:rsidR="00BC2E00" w:rsidRDefault="00BC2E00" w:rsidP="00771D65">
      <w:pPr>
        <w:pStyle w:val="CaptionCustom"/>
        <w:jc w:val="both"/>
      </w:pPr>
      <w:r>
        <w:t>Bảng PL.2: Các lệnh triển khai và kiểm thử thường dùng</w:t>
      </w:r>
    </w:p>
    <w:tbl>
      <w:tblPr>
        <w:tblW w:w="0" w:type="auto"/>
        <w:jc w:val="center"/>
        <w:tblBorders>
          <w:top w:val="single" w:sz="6" w:space="0" w:color="D1D5DB"/>
          <w:left w:val="single" w:sz="6" w:space="0" w:color="D1D5DB"/>
          <w:bottom w:val="single" w:sz="6" w:space="0" w:color="D1D5DB"/>
          <w:right w:val="single" w:sz="6" w:space="0" w:color="D1D5DB"/>
          <w:insideH w:val="single" w:sz="6" w:space="0" w:color="D1D5DB"/>
          <w:insideV w:val="single" w:sz="6" w:space="0" w:color="D1D5DB"/>
        </w:tblBorders>
        <w:tblLook w:val="04A0" w:firstRow="1" w:lastRow="0" w:firstColumn="1" w:lastColumn="0" w:noHBand="0" w:noVBand="1"/>
      </w:tblPr>
      <w:tblGrid>
        <w:gridCol w:w="4669"/>
        <w:gridCol w:w="4670"/>
      </w:tblGrid>
      <w:tr w:rsidR="00BC2E00" w14:paraId="7B064056" w14:textId="77777777" w:rsidTr="0054579F">
        <w:trPr>
          <w:jc w:val="center"/>
        </w:trPr>
        <w:tc>
          <w:tcPr>
            <w:tcW w:w="4677" w:type="dxa"/>
            <w:shd w:val="clear" w:color="auto" w:fill="1F4E79"/>
            <w:vAlign w:val="center"/>
          </w:tcPr>
          <w:p w14:paraId="1FDB4C5B" w14:textId="77777777" w:rsidR="00BC2E00" w:rsidRDefault="00BC2E00" w:rsidP="00771D65">
            <w:pPr>
              <w:jc w:val="both"/>
            </w:pPr>
            <w:r>
              <w:rPr>
                <w:b/>
                <w:color w:val="FFFFFF"/>
                <w:sz w:val="21"/>
              </w:rPr>
              <w:t>Mục đích</w:t>
            </w:r>
          </w:p>
        </w:tc>
        <w:tc>
          <w:tcPr>
            <w:tcW w:w="4677" w:type="dxa"/>
            <w:shd w:val="clear" w:color="auto" w:fill="1F4E79"/>
            <w:vAlign w:val="center"/>
          </w:tcPr>
          <w:p w14:paraId="3B0CF455" w14:textId="77777777" w:rsidR="00BC2E00" w:rsidRDefault="00BC2E00" w:rsidP="00771D65">
            <w:pPr>
              <w:jc w:val="both"/>
            </w:pPr>
            <w:r>
              <w:rPr>
                <w:b/>
                <w:color w:val="FFFFFF"/>
                <w:sz w:val="21"/>
              </w:rPr>
              <w:t>Lệnh</w:t>
            </w:r>
          </w:p>
        </w:tc>
      </w:tr>
      <w:tr w:rsidR="00BC2E00" w14:paraId="18328046" w14:textId="77777777" w:rsidTr="0054579F">
        <w:trPr>
          <w:jc w:val="center"/>
        </w:trPr>
        <w:tc>
          <w:tcPr>
            <w:tcW w:w="4677" w:type="dxa"/>
            <w:vAlign w:val="center"/>
          </w:tcPr>
          <w:p w14:paraId="39DF0CD1" w14:textId="77777777" w:rsidR="00BC2E00" w:rsidRDefault="00BC2E00" w:rsidP="00771D65">
            <w:pPr>
              <w:spacing w:after="40"/>
              <w:jc w:val="both"/>
            </w:pPr>
            <w:r>
              <w:rPr>
                <w:sz w:val="20"/>
              </w:rPr>
              <w:t>Cài thư viện PHP</w:t>
            </w:r>
          </w:p>
        </w:tc>
        <w:tc>
          <w:tcPr>
            <w:tcW w:w="4677" w:type="dxa"/>
            <w:vAlign w:val="center"/>
          </w:tcPr>
          <w:p w14:paraId="3CFB8538" w14:textId="77777777" w:rsidR="00BC2E00" w:rsidRDefault="00BC2E00" w:rsidP="00771D65">
            <w:pPr>
              <w:spacing w:after="40"/>
              <w:jc w:val="both"/>
            </w:pPr>
            <w:r>
              <w:rPr>
                <w:sz w:val="20"/>
              </w:rPr>
              <w:t>composer install</w:t>
            </w:r>
          </w:p>
        </w:tc>
      </w:tr>
      <w:tr w:rsidR="00BC2E00" w14:paraId="7671672A" w14:textId="77777777" w:rsidTr="0054579F">
        <w:trPr>
          <w:jc w:val="center"/>
        </w:trPr>
        <w:tc>
          <w:tcPr>
            <w:tcW w:w="4677" w:type="dxa"/>
            <w:vAlign w:val="center"/>
          </w:tcPr>
          <w:p w14:paraId="646FC97B" w14:textId="77777777" w:rsidR="00BC2E00" w:rsidRDefault="00BC2E00" w:rsidP="00771D65">
            <w:pPr>
              <w:spacing w:after="40"/>
              <w:jc w:val="both"/>
            </w:pPr>
            <w:r>
              <w:rPr>
                <w:sz w:val="20"/>
              </w:rPr>
              <w:t>Cài thư viện frontend</w:t>
            </w:r>
          </w:p>
        </w:tc>
        <w:tc>
          <w:tcPr>
            <w:tcW w:w="4677" w:type="dxa"/>
            <w:vAlign w:val="center"/>
          </w:tcPr>
          <w:p w14:paraId="2F915B89" w14:textId="77777777" w:rsidR="00BC2E00" w:rsidRDefault="00BC2E00" w:rsidP="00771D65">
            <w:pPr>
              <w:spacing w:after="40"/>
              <w:jc w:val="both"/>
            </w:pPr>
            <w:r>
              <w:rPr>
                <w:sz w:val="20"/>
              </w:rPr>
              <w:t>npm install</w:t>
            </w:r>
          </w:p>
        </w:tc>
      </w:tr>
      <w:tr w:rsidR="00BC2E00" w14:paraId="4762D52C" w14:textId="77777777" w:rsidTr="0054579F">
        <w:trPr>
          <w:jc w:val="center"/>
        </w:trPr>
        <w:tc>
          <w:tcPr>
            <w:tcW w:w="4677" w:type="dxa"/>
            <w:vAlign w:val="center"/>
          </w:tcPr>
          <w:p w14:paraId="778FB2A3" w14:textId="77777777" w:rsidR="00BC2E00" w:rsidRDefault="00BC2E00" w:rsidP="00771D65">
            <w:pPr>
              <w:spacing w:after="40"/>
              <w:jc w:val="both"/>
            </w:pPr>
            <w:r>
              <w:rPr>
                <w:sz w:val="20"/>
              </w:rPr>
              <w:t>Chạy frontend dev</w:t>
            </w:r>
          </w:p>
        </w:tc>
        <w:tc>
          <w:tcPr>
            <w:tcW w:w="4677" w:type="dxa"/>
            <w:vAlign w:val="center"/>
          </w:tcPr>
          <w:p w14:paraId="5EC50522" w14:textId="77777777" w:rsidR="00BC2E00" w:rsidRDefault="00BC2E00" w:rsidP="00771D65">
            <w:pPr>
              <w:spacing w:after="40"/>
              <w:jc w:val="both"/>
            </w:pPr>
            <w:r>
              <w:rPr>
                <w:sz w:val="20"/>
              </w:rPr>
              <w:t>npm run dev</w:t>
            </w:r>
          </w:p>
        </w:tc>
      </w:tr>
      <w:tr w:rsidR="00BC2E00" w14:paraId="28878439" w14:textId="77777777" w:rsidTr="0054579F">
        <w:trPr>
          <w:jc w:val="center"/>
        </w:trPr>
        <w:tc>
          <w:tcPr>
            <w:tcW w:w="4677" w:type="dxa"/>
            <w:vAlign w:val="center"/>
          </w:tcPr>
          <w:p w14:paraId="3598E16F" w14:textId="77777777" w:rsidR="00BC2E00" w:rsidRDefault="00BC2E00" w:rsidP="00771D65">
            <w:pPr>
              <w:spacing w:after="40"/>
              <w:jc w:val="both"/>
            </w:pPr>
            <w:r>
              <w:rPr>
                <w:sz w:val="20"/>
              </w:rPr>
              <w:t>Tạo APP_KEY</w:t>
            </w:r>
          </w:p>
        </w:tc>
        <w:tc>
          <w:tcPr>
            <w:tcW w:w="4677" w:type="dxa"/>
            <w:vAlign w:val="center"/>
          </w:tcPr>
          <w:p w14:paraId="450D411B" w14:textId="77777777" w:rsidR="00BC2E00" w:rsidRDefault="00BC2E00" w:rsidP="00771D65">
            <w:pPr>
              <w:spacing w:after="40"/>
              <w:jc w:val="both"/>
            </w:pPr>
            <w:r>
              <w:rPr>
                <w:sz w:val="20"/>
              </w:rPr>
              <w:t>php artisan key:generate</w:t>
            </w:r>
          </w:p>
        </w:tc>
      </w:tr>
      <w:tr w:rsidR="00BC2E00" w14:paraId="3AF90D40" w14:textId="77777777" w:rsidTr="0054579F">
        <w:trPr>
          <w:jc w:val="center"/>
        </w:trPr>
        <w:tc>
          <w:tcPr>
            <w:tcW w:w="4677" w:type="dxa"/>
            <w:vAlign w:val="center"/>
          </w:tcPr>
          <w:p w14:paraId="71E84942" w14:textId="77777777" w:rsidR="00BC2E00" w:rsidRDefault="00BC2E00" w:rsidP="00771D65">
            <w:pPr>
              <w:spacing w:after="40"/>
              <w:jc w:val="both"/>
            </w:pPr>
            <w:r>
              <w:rPr>
                <w:sz w:val="20"/>
              </w:rPr>
              <w:t>Tạo bảng và dữ liệu mẫu</w:t>
            </w:r>
          </w:p>
        </w:tc>
        <w:tc>
          <w:tcPr>
            <w:tcW w:w="4677" w:type="dxa"/>
            <w:vAlign w:val="center"/>
          </w:tcPr>
          <w:p w14:paraId="774F5EE9" w14:textId="77777777" w:rsidR="00BC2E00" w:rsidRDefault="00BC2E00" w:rsidP="00771D65">
            <w:pPr>
              <w:spacing w:after="40"/>
              <w:jc w:val="both"/>
            </w:pPr>
            <w:r>
              <w:rPr>
                <w:sz w:val="20"/>
              </w:rPr>
              <w:t>php artisan migrate --seed</w:t>
            </w:r>
          </w:p>
        </w:tc>
      </w:tr>
      <w:tr w:rsidR="00BC2E00" w14:paraId="71067825" w14:textId="77777777" w:rsidTr="0054579F">
        <w:trPr>
          <w:jc w:val="center"/>
        </w:trPr>
        <w:tc>
          <w:tcPr>
            <w:tcW w:w="4677" w:type="dxa"/>
            <w:vAlign w:val="center"/>
          </w:tcPr>
          <w:p w14:paraId="7F7E2CC8" w14:textId="77777777" w:rsidR="00BC2E00" w:rsidRDefault="00BC2E00" w:rsidP="00771D65">
            <w:pPr>
              <w:spacing w:after="40"/>
              <w:jc w:val="both"/>
            </w:pPr>
            <w:r>
              <w:rPr>
                <w:sz w:val="20"/>
              </w:rPr>
              <w:t>Liên kết storage</w:t>
            </w:r>
          </w:p>
        </w:tc>
        <w:tc>
          <w:tcPr>
            <w:tcW w:w="4677" w:type="dxa"/>
            <w:vAlign w:val="center"/>
          </w:tcPr>
          <w:p w14:paraId="26890160" w14:textId="77777777" w:rsidR="00BC2E00" w:rsidRDefault="00BC2E00" w:rsidP="00771D65">
            <w:pPr>
              <w:spacing w:after="40"/>
              <w:jc w:val="both"/>
            </w:pPr>
            <w:r>
              <w:rPr>
                <w:sz w:val="20"/>
              </w:rPr>
              <w:t>php artisan storage:link</w:t>
            </w:r>
          </w:p>
        </w:tc>
      </w:tr>
      <w:tr w:rsidR="00BC2E00" w14:paraId="33B39914" w14:textId="77777777" w:rsidTr="0054579F">
        <w:trPr>
          <w:jc w:val="center"/>
        </w:trPr>
        <w:tc>
          <w:tcPr>
            <w:tcW w:w="4677" w:type="dxa"/>
            <w:vAlign w:val="center"/>
          </w:tcPr>
          <w:p w14:paraId="203C0D18" w14:textId="77777777" w:rsidR="00BC2E00" w:rsidRDefault="00BC2E00" w:rsidP="00771D65">
            <w:pPr>
              <w:spacing w:after="40"/>
              <w:jc w:val="both"/>
            </w:pPr>
            <w:r>
              <w:rPr>
                <w:sz w:val="20"/>
              </w:rPr>
              <w:t>Chạy server local</w:t>
            </w:r>
          </w:p>
        </w:tc>
        <w:tc>
          <w:tcPr>
            <w:tcW w:w="4677" w:type="dxa"/>
            <w:vAlign w:val="center"/>
          </w:tcPr>
          <w:p w14:paraId="3ACF09B1" w14:textId="77777777" w:rsidR="00BC2E00" w:rsidRDefault="00BC2E00" w:rsidP="00771D65">
            <w:pPr>
              <w:spacing w:after="40"/>
              <w:jc w:val="both"/>
            </w:pPr>
            <w:r>
              <w:rPr>
                <w:sz w:val="20"/>
              </w:rPr>
              <w:t>php artisan serve</w:t>
            </w:r>
          </w:p>
        </w:tc>
      </w:tr>
      <w:tr w:rsidR="00BC2E00" w14:paraId="6B6124A8" w14:textId="77777777" w:rsidTr="0054579F">
        <w:trPr>
          <w:jc w:val="center"/>
        </w:trPr>
        <w:tc>
          <w:tcPr>
            <w:tcW w:w="4677" w:type="dxa"/>
            <w:vAlign w:val="center"/>
          </w:tcPr>
          <w:p w14:paraId="0C045C93" w14:textId="77777777" w:rsidR="00BC2E00" w:rsidRDefault="00BC2E00" w:rsidP="00771D65">
            <w:pPr>
              <w:spacing w:after="40"/>
              <w:jc w:val="both"/>
            </w:pPr>
            <w:r>
              <w:rPr>
                <w:sz w:val="20"/>
              </w:rPr>
              <w:t>Chạy kiểm thử</w:t>
            </w:r>
          </w:p>
        </w:tc>
        <w:tc>
          <w:tcPr>
            <w:tcW w:w="4677" w:type="dxa"/>
            <w:vAlign w:val="center"/>
          </w:tcPr>
          <w:p w14:paraId="1E6031BF" w14:textId="77777777" w:rsidR="00BC2E00" w:rsidRDefault="00BC2E00" w:rsidP="00771D65">
            <w:pPr>
              <w:spacing w:after="40"/>
              <w:jc w:val="both"/>
            </w:pPr>
            <w:r>
              <w:rPr>
                <w:sz w:val="20"/>
              </w:rPr>
              <w:t>php artisan test</w:t>
            </w:r>
          </w:p>
        </w:tc>
      </w:tr>
      <w:tr w:rsidR="00BC2E00" w14:paraId="42384FA3" w14:textId="77777777" w:rsidTr="0054579F">
        <w:trPr>
          <w:jc w:val="center"/>
        </w:trPr>
        <w:tc>
          <w:tcPr>
            <w:tcW w:w="4677" w:type="dxa"/>
            <w:vAlign w:val="center"/>
          </w:tcPr>
          <w:p w14:paraId="08C82AAF" w14:textId="77777777" w:rsidR="00BC2E00" w:rsidRDefault="00BC2E00" w:rsidP="00771D65">
            <w:pPr>
              <w:spacing w:after="40"/>
              <w:jc w:val="both"/>
            </w:pPr>
            <w:r>
              <w:rPr>
                <w:sz w:val="20"/>
              </w:rPr>
              <w:t>Xóa cache cấu hình</w:t>
            </w:r>
          </w:p>
        </w:tc>
        <w:tc>
          <w:tcPr>
            <w:tcW w:w="4677" w:type="dxa"/>
            <w:vAlign w:val="center"/>
          </w:tcPr>
          <w:p w14:paraId="021A338D" w14:textId="77777777" w:rsidR="00BC2E00" w:rsidRDefault="00BC2E00" w:rsidP="00771D65">
            <w:pPr>
              <w:spacing w:after="40"/>
              <w:jc w:val="both"/>
            </w:pPr>
            <w:r>
              <w:rPr>
                <w:sz w:val="20"/>
              </w:rPr>
              <w:t>php artisan config:clear</w:t>
            </w:r>
          </w:p>
        </w:tc>
      </w:tr>
    </w:tbl>
    <w:p w14:paraId="0553E887" w14:textId="77777777" w:rsidR="00BC2E00" w:rsidRDefault="00BC2E00" w:rsidP="00771D65">
      <w:pPr>
        <w:jc w:val="both"/>
      </w:pPr>
    </w:p>
    <w:p w14:paraId="7F0C3205" w14:textId="77777777" w:rsidR="00BC2E00" w:rsidRDefault="00BC2E00" w:rsidP="00771D65">
      <w:pPr>
        <w:pStyle w:val="Heading2"/>
        <w:spacing w:before="120" w:after="120"/>
        <w:jc w:val="both"/>
      </w:pPr>
      <w:bookmarkStart w:id="63" w:name="_Toc231395750"/>
      <w:r>
        <w:t>Phụ lục B. Gợi ý câu trả lời khi thuyết trình</w:t>
      </w:r>
      <w:bookmarkEnd w:id="63"/>
    </w:p>
    <w:p w14:paraId="11E7E5C0" w14:textId="77777777" w:rsidR="00BC2E00" w:rsidRDefault="00BC2E00" w:rsidP="00771D65">
      <w:pPr>
        <w:pStyle w:val="ListBullet"/>
        <w:tabs>
          <w:tab w:val="num" w:pos="360"/>
        </w:tabs>
        <w:spacing w:after="60" w:line="269" w:lineRule="auto"/>
        <w:ind w:left="360" w:hanging="360"/>
        <w:jc w:val="both"/>
      </w:pPr>
      <w:r>
        <w:rPr>
          <w:b/>
        </w:rPr>
        <w:t xml:space="preserve">Vì sao chọn Laravel MVC? </w:t>
      </w:r>
      <w:r>
        <w:t>Vì Laravel hỗ trợ routing, middleware, ORM, validation và Blade, giúp xây dựng website có cấu trúc rõ ràng và dễ bảo trì.</w:t>
      </w:r>
    </w:p>
    <w:p w14:paraId="0865BB03" w14:textId="77777777" w:rsidR="00BC2E00" w:rsidRDefault="00BC2E00" w:rsidP="00771D65">
      <w:pPr>
        <w:pStyle w:val="ListBullet"/>
        <w:tabs>
          <w:tab w:val="num" w:pos="360"/>
        </w:tabs>
        <w:spacing w:after="60" w:line="269" w:lineRule="auto"/>
        <w:ind w:left="360" w:hanging="360"/>
        <w:jc w:val="both"/>
      </w:pPr>
      <w:r>
        <w:rPr>
          <w:b/>
        </w:rPr>
        <w:t xml:space="preserve">Vì sao cần bảng favorites? </w:t>
      </w:r>
      <w:r>
        <w:t>Vì quan hệ giữa users và destinations là nhiều-nhiều, nên cần bảng trung gian để lưu từng lượt yêu thích.</w:t>
      </w:r>
    </w:p>
    <w:p w14:paraId="41C427C6" w14:textId="77777777" w:rsidR="00BC2E00" w:rsidRDefault="00BC2E00" w:rsidP="00771D65">
      <w:pPr>
        <w:pStyle w:val="ListBullet"/>
        <w:tabs>
          <w:tab w:val="num" w:pos="360"/>
        </w:tabs>
        <w:spacing w:after="60" w:line="269" w:lineRule="auto"/>
        <w:ind w:left="360" w:hanging="360"/>
        <w:jc w:val="both"/>
      </w:pPr>
      <w:r>
        <w:rPr>
          <w:b/>
        </w:rPr>
        <w:t xml:space="preserve">Vì sao cần slug? </w:t>
      </w:r>
      <w:r>
        <w:t>Slug giúp URL thân thiện, ví dụ /diem-den/hoi-an-pho-co, đồng thời unique để tránh trùng đường dẫn.</w:t>
      </w:r>
    </w:p>
    <w:p w14:paraId="1D36ADED" w14:textId="77777777" w:rsidR="00BC2E00" w:rsidRDefault="00BC2E00" w:rsidP="00771D65">
      <w:pPr>
        <w:pStyle w:val="ListBullet"/>
        <w:tabs>
          <w:tab w:val="num" w:pos="360"/>
        </w:tabs>
        <w:spacing w:after="60" w:line="269" w:lineRule="auto"/>
        <w:ind w:left="360" w:hanging="360"/>
        <w:jc w:val="both"/>
      </w:pPr>
      <w:r>
        <w:rPr>
          <w:b/>
        </w:rPr>
        <w:t xml:space="preserve">Vì sao cần middleware admin? </w:t>
      </w:r>
      <w:r>
        <w:t>Để ngăn người dùng thường truy cập hoặc thao tác vào khu vực quản trị.</w:t>
      </w:r>
    </w:p>
    <w:p w14:paraId="55BB0C27" w14:textId="77777777" w:rsidR="00BC2E00" w:rsidRDefault="00BC2E00" w:rsidP="00771D65">
      <w:pPr>
        <w:pStyle w:val="ListBullet"/>
        <w:tabs>
          <w:tab w:val="num" w:pos="360"/>
        </w:tabs>
        <w:spacing w:after="60" w:line="269" w:lineRule="auto"/>
        <w:ind w:left="360" w:hanging="360"/>
        <w:jc w:val="both"/>
      </w:pPr>
      <w:r>
        <w:rPr>
          <w:b/>
        </w:rPr>
        <w:t xml:space="preserve">Vì sao dùng validation ảnh? </w:t>
      </w:r>
      <w:r>
        <w:t>Để tránh upload file sai định dạng, quá lớn hoặc gây rủi ro bảo mật.</w:t>
      </w:r>
    </w:p>
    <w:p w14:paraId="03CE10B5" w14:textId="77777777" w:rsidR="00BC2E00" w:rsidRDefault="00BC2E00" w:rsidP="00771D65">
      <w:pPr>
        <w:pStyle w:val="ListBullet"/>
        <w:tabs>
          <w:tab w:val="num" w:pos="360"/>
        </w:tabs>
        <w:spacing w:after="60" w:line="269" w:lineRule="auto"/>
        <w:ind w:left="360" w:hanging="360"/>
        <w:jc w:val="both"/>
      </w:pPr>
      <w:r>
        <w:rPr>
          <w:b/>
        </w:rPr>
        <w:t xml:space="preserve">Điểm có thể cải tiến? </w:t>
      </w:r>
      <w:r>
        <w:t>Bổ sung bình luận, đánh giá sao, full-text search, API mobile và test cho module admin.</w:t>
      </w:r>
    </w:p>
    <w:p w14:paraId="27BC187C" w14:textId="77777777" w:rsidR="003E0432" w:rsidRDefault="003E0432" w:rsidP="00771D65">
      <w:pPr>
        <w:jc w:val="both"/>
      </w:pPr>
    </w:p>
    <w:sectPr w:rsidR="003E0432" w:rsidSect="00000C28">
      <w:headerReference w:type="default" r:id="rId26"/>
      <w:footerReference w:type="default" r:id="rId27"/>
      <w:pgSz w:w="11906" w:h="16838"/>
      <w:pgMar w:top="1134" w:right="1134" w:bottom="1134" w:left="1417"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BBF3C" w14:textId="77777777" w:rsidR="00970704" w:rsidRDefault="00970704">
      <w:pPr>
        <w:spacing w:after="0" w:line="240" w:lineRule="auto"/>
      </w:pPr>
      <w:r>
        <w:separator/>
      </w:r>
    </w:p>
  </w:endnote>
  <w:endnote w:type="continuationSeparator" w:id="0">
    <w:p w14:paraId="28F87A54" w14:textId="77777777" w:rsidR="00970704" w:rsidRDefault="009707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4EB71" w14:textId="0501CBD6" w:rsidR="00BC2E00" w:rsidRDefault="00BC2E00">
    <w:pPr>
      <w:pStyle w:val="Footer"/>
      <w:jc w:val="center"/>
    </w:pPr>
    <w:r>
      <w:rPr>
        <w:sz w:val="20"/>
      </w:rPr>
      <w:t xml:space="preserve">Trang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F5B37" w14:textId="77777777" w:rsidR="00970704" w:rsidRDefault="00970704">
      <w:pPr>
        <w:spacing w:after="0" w:line="240" w:lineRule="auto"/>
      </w:pPr>
      <w:r>
        <w:separator/>
      </w:r>
    </w:p>
  </w:footnote>
  <w:footnote w:type="continuationSeparator" w:id="0">
    <w:p w14:paraId="7FFB0B7C" w14:textId="77777777" w:rsidR="00970704" w:rsidRDefault="009707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E102" w14:textId="77777777" w:rsidR="00BC2E00" w:rsidRDefault="00BC2E0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BC8EE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823C08"/>
    <w:multiLevelType w:val="hybridMultilevel"/>
    <w:tmpl w:val="BB8675DE"/>
    <w:lvl w:ilvl="0" w:tplc="1AC0A6AC">
      <w:start w:val="1"/>
      <w:numFmt w:val="decimal"/>
      <w:lvlText w:val="%1."/>
      <w:lvlJc w:val="left"/>
      <w:pPr>
        <w:ind w:left="2912" w:hanging="360"/>
      </w:pPr>
      <w:rPr>
        <w:rFonts w:hint="default"/>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num w:numId="1" w16cid:durableId="164054641">
    <w:abstractNumId w:val="8"/>
  </w:num>
  <w:num w:numId="2" w16cid:durableId="71201492">
    <w:abstractNumId w:val="6"/>
  </w:num>
  <w:num w:numId="3" w16cid:durableId="48890429">
    <w:abstractNumId w:val="5"/>
  </w:num>
  <w:num w:numId="4" w16cid:durableId="92406956">
    <w:abstractNumId w:val="4"/>
  </w:num>
  <w:num w:numId="5" w16cid:durableId="1732074784">
    <w:abstractNumId w:val="7"/>
  </w:num>
  <w:num w:numId="6" w16cid:durableId="612857632">
    <w:abstractNumId w:val="3"/>
  </w:num>
  <w:num w:numId="7" w16cid:durableId="2038506829">
    <w:abstractNumId w:val="2"/>
  </w:num>
  <w:num w:numId="8" w16cid:durableId="1238713531">
    <w:abstractNumId w:val="1"/>
  </w:num>
  <w:num w:numId="9" w16cid:durableId="2040888587">
    <w:abstractNumId w:val="0"/>
  </w:num>
  <w:num w:numId="10" w16cid:durableId="9473973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E00"/>
    <w:rsid w:val="00000C28"/>
    <w:rsid w:val="000105F5"/>
    <w:rsid w:val="0012232B"/>
    <w:rsid w:val="0034601E"/>
    <w:rsid w:val="003E0432"/>
    <w:rsid w:val="00412EC6"/>
    <w:rsid w:val="00515E17"/>
    <w:rsid w:val="007062D6"/>
    <w:rsid w:val="00771D65"/>
    <w:rsid w:val="00970704"/>
    <w:rsid w:val="00AB2BB6"/>
    <w:rsid w:val="00BC2E00"/>
    <w:rsid w:val="00C4128E"/>
    <w:rsid w:val="00C71A2A"/>
    <w:rsid w:val="00E717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76A7E"/>
  <w15:chartTrackingRefBased/>
  <w15:docId w15:val="{9A2852D6-61F1-4D52-912D-F9ACC8077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E00"/>
    <w:pPr>
      <w:spacing w:after="200" w:line="276" w:lineRule="auto"/>
    </w:pPr>
    <w:rPr>
      <w:rFonts w:ascii="Times New Roman" w:eastAsia="Times New Roman" w:hAnsi="Times New Roman"/>
      <w:kern w:val="0"/>
      <w:sz w:val="25"/>
      <w:lang w:val="en-US"/>
      <w14:ligatures w14:val="none"/>
    </w:rPr>
  </w:style>
  <w:style w:type="paragraph" w:styleId="Heading1">
    <w:name w:val="heading 1"/>
    <w:basedOn w:val="Normal"/>
    <w:next w:val="Normal"/>
    <w:link w:val="Heading1Char"/>
    <w:uiPriority w:val="9"/>
    <w:qFormat/>
    <w:rsid w:val="00BC2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2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2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2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2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2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2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E00"/>
    <w:rPr>
      <w:rFonts w:eastAsiaTheme="majorEastAsia" w:cstheme="majorBidi"/>
      <w:color w:val="272727" w:themeColor="text1" w:themeTint="D8"/>
    </w:rPr>
  </w:style>
  <w:style w:type="paragraph" w:styleId="Title">
    <w:name w:val="Title"/>
    <w:basedOn w:val="Normal"/>
    <w:next w:val="Normal"/>
    <w:link w:val="TitleChar"/>
    <w:uiPriority w:val="10"/>
    <w:qFormat/>
    <w:rsid w:val="00BC2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E00"/>
    <w:pPr>
      <w:spacing w:before="160"/>
      <w:jc w:val="center"/>
    </w:pPr>
    <w:rPr>
      <w:i/>
      <w:iCs/>
      <w:color w:val="404040" w:themeColor="text1" w:themeTint="BF"/>
    </w:rPr>
  </w:style>
  <w:style w:type="character" w:customStyle="1" w:styleId="QuoteChar">
    <w:name w:val="Quote Char"/>
    <w:basedOn w:val="DefaultParagraphFont"/>
    <w:link w:val="Quote"/>
    <w:uiPriority w:val="29"/>
    <w:rsid w:val="00BC2E00"/>
    <w:rPr>
      <w:i/>
      <w:iCs/>
      <w:color w:val="404040" w:themeColor="text1" w:themeTint="BF"/>
    </w:rPr>
  </w:style>
  <w:style w:type="paragraph" w:styleId="ListParagraph">
    <w:name w:val="List Paragraph"/>
    <w:basedOn w:val="Normal"/>
    <w:uiPriority w:val="34"/>
    <w:qFormat/>
    <w:rsid w:val="00BC2E00"/>
    <w:pPr>
      <w:ind w:left="720"/>
      <w:contextualSpacing/>
    </w:pPr>
  </w:style>
  <w:style w:type="character" w:styleId="IntenseEmphasis">
    <w:name w:val="Intense Emphasis"/>
    <w:basedOn w:val="DefaultParagraphFont"/>
    <w:uiPriority w:val="21"/>
    <w:qFormat/>
    <w:rsid w:val="00BC2E00"/>
    <w:rPr>
      <w:i/>
      <w:iCs/>
      <w:color w:val="0F4761" w:themeColor="accent1" w:themeShade="BF"/>
    </w:rPr>
  </w:style>
  <w:style w:type="paragraph" w:styleId="IntenseQuote">
    <w:name w:val="Intense Quote"/>
    <w:basedOn w:val="Normal"/>
    <w:next w:val="Normal"/>
    <w:link w:val="IntenseQuoteChar"/>
    <w:uiPriority w:val="30"/>
    <w:qFormat/>
    <w:rsid w:val="00BC2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E00"/>
    <w:rPr>
      <w:i/>
      <w:iCs/>
      <w:color w:val="0F4761" w:themeColor="accent1" w:themeShade="BF"/>
    </w:rPr>
  </w:style>
  <w:style w:type="character" w:styleId="IntenseReference">
    <w:name w:val="Intense Reference"/>
    <w:basedOn w:val="DefaultParagraphFont"/>
    <w:uiPriority w:val="32"/>
    <w:qFormat/>
    <w:rsid w:val="00BC2E00"/>
    <w:rPr>
      <w:b/>
      <w:bCs/>
      <w:smallCaps/>
      <w:color w:val="0F4761" w:themeColor="accent1" w:themeShade="BF"/>
      <w:spacing w:val="5"/>
    </w:rPr>
  </w:style>
  <w:style w:type="paragraph" w:styleId="Header">
    <w:name w:val="header"/>
    <w:basedOn w:val="Normal"/>
    <w:link w:val="HeaderChar"/>
    <w:uiPriority w:val="99"/>
    <w:unhideWhenUsed/>
    <w:rsid w:val="00BC2E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E00"/>
    <w:rPr>
      <w:rFonts w:ascii="Times New Roman" w:eastAsia="Times New Roman" w:hAnsi="Times New Roman"/>
      <w:kern w:val="0"/>
      <w:sz w:val="25"/>
      <w:lang w:val="en-US"/>
      <w14:ligatures w14:val="none"/>
    </w:rPr>
  </w:style>
  <w:style w:type="paragraph" w:styleId="Footer">
    <w:name w:val="footer"/>
    <w:basedOn w:val="Normal"/>
    <w:link w:val="FooterChar"/>
    <w:uiPriority w:val="99"/>
    <w:unhideWhenUsed/>
    <w:rsid w:val="00BC2E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2E00"/>
    <w:rPr>
      <w:rFonts w:ascii="Times New Roman" w:eastAsia="Times New Roman" w:hAnsi="Times New Roman"/>
      <w:kern w:val="0"/>
      <w:sz w:val="25"/>
      <w:lang w:val="en-US"/>
      <w14:ligatures w14:val="none"/>
    </w:rPr>
  </w:style>
  <w:style w:type="paragraph" w:styleId="NoSpacing">
    <w:name w:val="No Spacing"/>
    <w:uiPriority w:val="1"/>
    <w:qFormat/>
    <w:rsid w:val="00BC2E00"/>
    <w:pPr>
      <w:spacing w:after="0" w:line="240" w:lineRule="auto"/>
    </w:pPr>
    <w:rPr>
      <w:rFonts w:eastAsiaTheme="minorEastAsia"/>
      <w:kern w:val="0"/>
      <w:lang w:val="en-US"/>
      <w14:ligatures w14:val="none"/>
    </w:rPr>
  </w:style>
  <w:style w:type="paragraph" w:styleId="BodyText">
    <w:name w:val="Body Text"/>
    <w:basedOn w:val="Normal"/>
    <w:link w:val="BodyTextChar"/>
    <w:uiPriority w:val="99"/>
    <w:unhideWhenUsed/>
    <w:rsid w:val="00BC2E00"/>
    <w:pPr>
      <w:spacing w:after="120"/>
    </w:pPr>
  </w:style>
  <w:style w:type="character" w:customStyle="1" w:styleId="BodyTextChar">
    <w:name w:val="Body Text Char"/>
    <w:basedOn w:val="DefaultParagraphFont"/>
    <w:link w:val="BodyText"/>
    <w:uiPriority w:val="99"/>
    <w:rsid w:val="00BC2E00"/>
    <w:rPr>
      <w:rFonts w:ascii="Times New Roman" w:eastAsia="Times New Roman" w:hAnsi="Times New Roman"/>
      <w:kern w:val="0"/>
      <w:sz w:val="25"/>
      <w:lang w:val="en-US"/>
      <w14:ligatures w14:val="none"/>
    </w:rPr>
  </w:style>
  <w:style w:type="paragraph" w:styleId="BodyText2">
    <w:name w:val="Body Text 2"/>
    <w:basedOn w:val="Normal"/>
    <w:link w:val="BodyText2Char"/>
    <w:uiPriority w:val="99"/>
    <w:unhideWhenUsed/>
    <w:rsid w:val="00BC2E00"/>
    <w:pPr>
      <w:spacing w:after="120" w:line="480" w:lineRule="auto"/>
    </w:pPr>
  </w:style>
  <w:style w:type="character" w:customStyle="1" w:styleId="BodyText2Char">
    <w:name w:val="Body Text 2 Char"/>
    <w:basedOn w:val="DefaultParagraphFont"/>
    <w:link w:val="BodyText2"/>
    <w:uiPriority w:val="99"/>
    <w:rsid w:val="00BC2E00"/>
    <w:rPr>
      <w:rFonts w:ascii="Times New Roman" w:eastAsia="Times New Roman" w:hAnsi="Times New Roman"/>
      <w:kern w:val="0"/>
      <w:sz w:val="25"/>
      <w:lang w:val="en-US"/>
      <w14:ligatures w14:val="none"/>
    </w:rPr>
  </w:style>
  <w:style w:type="paragraph" w:styleId="BodyText3">
    <w:name w:val="Body Text 3"/>
    <w:basedOn w:val="Normal"/>
    <w:link w:val="BodyText3Char"/>
    <w:uiPriority w:val="99"/>
    <w:unhideWhenUsed/>
    <w:rsid w:val="00BC2E00"/>
    <w:pPr>
      <w:spacing w:after="120"/>
    </w:pPr>
    <w:rPr>
      <w:sz w:val="16"/>
      <w:szCs w:val="16"/>
    </w:rPr>
  </w:style>
  <w:style w:type="character" w:customStyle="1" w:styleId="BodyText3Char">
    <w:name w:val="Body Text 3 Char"/>
    <w:basedOn w:val="DefaultParagraphFont"/>
    <w:link w:val="BodyText3"/>
    <w:uiPriority w:val="99"/>
    <w:rsid w:val="00BC2E00"/>
    <w:rPr>
      <w:rFonts w:ascii="Times New Roman" w:eastAsia="Times New Roman" w:hAnsi="Times New Roman"/>
      <w:kern w:val="0"/>
      <w:sz w:val="16"/>
      <w:szCs w:val="16"/>
      <w:lang w:val="en-US"/>
      <w14:ligatures w14:val="none"/>
    </w:rPr>
  </w:style>
  <w:style w:type="paragraph" w:styleId="List">
    <w:name w:val="List"/>
    <w:basedOn w:val="Normal"/>
    <w:uiPriority w:val="99"/>
    <w:unhideWhenUsed/>
    <w:rsid w:val="00BC2E00"/>
    <w:pPr>
      <w:ind w:left="360" w:hanging="360"/>
      <w:contextualSpacing/>
    </w:pPr>
  </w:style>
  <w:style w:type="paragraph" w:styleId="List2">
    <w:name w:val="List 2"/>
    <w:basedOn w:val="Normal"/>
    <w:uiPriority w:val="99"/>
    <w:unhideWhenUsed/>
    <w:rsid w:val="00BC2E00"/>
    <w:pPr>
      <w:ind w:left="720" w:hanging="360"/>
      <w:contextualSpacing/>
    </w:pPr>
  </w:style>
  <w:style w:type="paragraph" w:styleId="List3">
    <w:name w:val="List 3"/>
    <w:basedOn w:val="Normal"/>
    <w:uiPriority w:val="99"/>
    <w:unhideWhenUsed/>
    <w:rsid w:val="00BC2E00"/>
    <w:pPr>
      <w:ind w:left="1080" w:hanging="360"/>
      <w:contextualSpacing/>
    </w:pPr>
  </w:style>
  <w:style w:type="paragraph" w:styleId="ListBullet">
    <w:name w:val="List Bullet"/>
    <w:basedOn w:val="Normal"/>
    <w:uiPriority w:val="99"/>
    <w:unhideWhenUsed/>
    <w:rsid w:val="00BC2E00"/>
    <w:pPr>
      <w:numPr>
        <w:numId w:val="1"/>
      </w:numPr>
      <w:tabs>
        <w:tab w:val="clear" w:pos="360"/>
      </w:tabs>
      <w:ind w:left="0" w:firstLine="0"/>
      <w:contextualSpacing/>
    </w:pPr>
  </w:style>
  <w:style w:type="paragraph" w:styleId="ListBullet2">
    <w:name w:val="List Bullet 2"/>
    <w:basedOn w:val="Normal"/>
    <w:uiPriority w:val="99"/>
    <w:unhideWhenUsed/>
    <w:rsid w:val="00BC2E00"/>
    <w:pPr>
      <w:numPr>
        <w:numId w:val="2"/>
      </w:numPr>
      <w:tabs>
        <w:tab w:val="clear" w:pos="720"/>
      </w:tabs>
      <w:ind w:left="0" w:firstLine="0"/>
      <w:contextualSpacing/>
    </w:pPr>
  </w:style>
  <w:style w:type="paragraph" w:styleId="ListBullet3">
    <w:name w:val="List Bullet 3"/>
    <w:basedOn w:val="Normal"/>
    <w:uiPriority w:val="99"/>
    <w:unhideWhenUsed/>
    <w:rsid w:val="00BC2E00"/>
    <w:pPr>
      <w:numPr>
        <w:numId w:val="3"/>
      </w:numPr>
      <w:tabs>
        <w:tab w:val="clear" w:pos="1080"/>
      </w:tabs>
      <w:ind w:left="0" w:firstLine="0"/>
      <w:contextualSpacing/>
    </w:pPr>
  </w:style>
  <w:style w:type="paragraph" w:styleId="ListNumber">
    <w:name w:val="List Number"/>
    <w:basedOn w:val="Normal"/>
    <w:uiPriority w:val="99"/>
    <w:unhideWhenUsed/>
    <w:rsid w:val="00BC2E00"/>
    <w:pPr>
      <w:numPr>
        <w:numId w:val="5"/>
      </w:numPr>
      <w:tabs>
        <w:tab w:val="clear" w:pos="360"/>
      </w:tabs>
      <w:ind w:left="0" w:firstLine="0"/>
      <w:contextualSpacing/>
    </w:pPr>
  </w:style>
  <w:style w:type="paragraph" w:styleId="ListNumber2">
    <w:name w:val="List Number 2"/>
    <w:basedOn w:val="Normal"/>
    <w:uiPriority w:val="99"/>
    <w:unhideWhenUsed/>
    <w:rsid w:val="00BC2E00"/>
    <w:pPr>
      <w:numPr>
        <w:numId w:val="6"/>
      </w:numPr>
      <w:tabs>
        <w:tab w:val="clear" w:pos="720"/>
      </w:tabs>
      <w:ind w:left="0" w:firstLine="0"/>
      <w:contextualSpacing/>
    </w:pPr>
  </w:style>
  <w:style w:type="paragraph" w:styleId="ListNumber3">
    <w:name w:val="List Number 3"/>
    <w:basedOn w:val="Normal"/>
    <w:uiPriority w:val="99"/>
    <w:unhideWhenUsed/>
    <w:rsid w:val="00BC2E00"/>
    <w:pPr>
      <w:numPr>
        <w:numId w:val="7"/>
      </w:numPr>
      <w:tabs>
        <w:tab w:val="clear" w:pos="1080"/>
      </w:tabs>
      <w:ind w:left="0" w:firstLine="0"/>
      <w:contextualSpacing/>
    </w:pPr>
  </w:style>
  <w:style w:type="paragraph" w:styleId="ListContinue">
    <w:name w:val="List Continue"/>
    <w:basedOn w:val="Normal"/>
    <w:uiPriority w:val="99"/>
    <w:unhideWhenUsed/>
    <w:rsid w:val="00BC2E00"/>
    <w:pPr>
      <w:spacing w:after="120"/>
      <w:ind w:left="360"/>
      <w:contextualSpacing/>
    </w:pPr>
  </w:style>
  <w:style w:type="paragraph" w:styleId="ListContinue2">
    <w:name w:val="List Continue 2"/>
    <w:basedOn w:val="Normal"/>
    <w:uiPriority w:val="99"/>
    <w:unhideWhenUsed/>
    <w:rsid w:val="00BC2E00"/>
    <w:pPr>
      <w:spacing w:after="120"/>
      <w:ind w:left="720"/>
      <w:contextualSpacing/>
    </w:pPr>
  </w:style>
  <w:style w:type="paragraph" w:styleId="ListContinue3">
    <w:name w:val="List Continue 3"/>
    <w:basedOn w:val="Normal"/>
    <w:uiPriority w:val="99"/>
    <w:unhideWhenUsed/>
    <w:rsid w:val="00BC2E00"/>
    <w:pPr>
      <w:spacing w:after="120"/>
      <w:ind w:left="1080"/>
      <w:contextualSpacing/>
    </w:pPr>
  </w:style>
  <w:style w:type="paragraph" w:styleId="MacroText">
    <w:name w:val="macro"/>
    <w:link w:val="MacroTextChar"/>
    <w:uiPriority w:val="99"/>
    <w:unhideWhenUsed/>
    <w:rsid w:val="00BC2E0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croTextChar">
    <w:name w:val="Macro Text Char"/>
    <w:basedOn w:val="DefaultParagraphFont"/>
    <w:link w:val="MacroText"/>
    <w:uiPriority w:val="99"/>
    <w:rsid w:val="00BC2E00"/>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BC2E00"/>
    <w:pPr>
      <w:spacing w:line="240" w:lineRule="auto"/>
    </w:pPr>
    <w:rPr>
      <w:b/>
      <w:bCs/>
      <w:color w:val="156082" w:themeColor="accent1"/>
      <w:sz w:val="18"/>
      <w:szCs w:val="18"/>
    </w:rPr>
  </w:style>
  <w:style w:type="character" w:styleId="Strong">
    <w:name w:val="Strong"/>
    <w:basedOn w:val="DefaultParagraphFont"/>
    <w:uiPriority w:val="22"/>
    <w:qFormat/>
    <w:rsid w:val="00BC2E00"/>
    <w:rPr>
      <w:b/>
      <w:bCs/>
    </w:rPr>
  </w:style>
  <w:style w:type="character" w:styleId="Emphasis">
    <w:name w:val="Emphasis"/>
    <w:basedOn w:val="DefaultParagraphFont"/>
    <w:uiPriority w:val="20"/>
    <w:qFormat/>
    <w:rsid w:val="00BC2E00"/>
    <w:rPr>
      <w:i/>
      <w:iCs/>
    </w:rPr>
  </w:style>
  <w:style w:type="character" w:styleId="SubtleEmphasis">
    <w:name w:val="Subtle Emphasis"/>
    <w:basedOn w:val="DefaultParagraphFont"/>
    <w:uiPriority w:val="19"/>
    <w:qFormat/>
    <w:rsid w:val="00BC2E00"/>
    <w:rPr>
      <w:i/>
      <w:iCs/>
      <w:color w:val="808080" w:themeColor="text1" w:themeTint="7F"/>
    </w:rPr>
  </w:style>
  <w:style w:type="character" w:styleId="SubtleReference">
    <w:name w:val="Subtle Reference"/>
    <w:basedOn w:val="DefaultParagraphFont"/>
    <w:uiPriority w:val="31"/>
    <w:qFormat/>
    <w:rsid w:val="00BC2E00"/>
    <w:rPr>
      <w:smallCaps/>
      <w:color w:val="E97132" w:themeColor="accent2"/>
      <w:u w:val="single"/>
    </w:rPr>
  </w:style>
  <w:style w:type="character" w:styleId="BookTitle">
    <w:name w:val="Book Title"/>
    <w:basedOn w:val="DefaultParagraphFont"/>
    <w:uiPriority w:val="33"/>
    <w:qFormat/>
    <w:rsid w:val="00BC2E00"/>
    <w:rPr>
      <w:b/>
      <w:bCs/>
      <w:smallCaps/>
      <w:spacing w:val="5"/>
    </w:rPr>
  </w:style>
  <w:style w:type="paragraph" w:styleId="TOCHeading">
    <w:name w:val="TOC Heading"/>
    <w:basedOn w:val="Heading1"/>
    <w:next w:val="Normal"/>
    <w:uiPriority w:val="39"/>
    <w:unhideWhenUsed/>
    <w:qFormat/>
    <w:rsid w:val="00BC2E00"/>
    <w:pPr>
      <w:spacing w:before="480" w:after="0"/>
      <w:outlineLvl w:val="9"/>
    </w:pPr>
    <w:rPr>
      <w:b/>
      <w:bCs/>
      <w:color w:val="1F4E79"/>
      <w:sz w:val="36"/>
      <w:szCs w:val="28"/>
    </w:rPr>
  </w:style>
  <w:style w:type="table" w:styleId="TableGrid">
    <w:name w:val="Table Grid"/>
    <w:basedOn w:val="TableNormal"/>
    <w:uiPriority w:val="59"/>
    <w:rsid w:val="00BC2E00"/>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BC2E00"/>
    <w:pPr>
      <w:spacing w:after="0" w:line="240" w:lineRule="auto"/>
    </w:pPr>
    <w:rPr>
      <w:rFonts w:eastAsiaTheme="minorEastAsia"/>
      <w:color w:val="000000" w:themeColor="text1" w:themeShade="BF"/>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BC2E00"/>
    <w:pPr>
      <w:spacing w:after="0" w:line="240" w:lineRule="auto"/>
    </w:pPr>
    <w:rPr>
      <w:rFonts w:eastAsiaTheme="minorEastAsia"/>
      <w:color w:val="0F4761" w:themeColor="accent1" w:themeShade="BF"/>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C2E00"/>
    <w:pPr>
      <w:spacing w:after="0" w:line="240" w:lineRule="auto"/>
    </w:pPr>
    <w:rPr>
      <w:rFonts w:eastAsiaTheme="minorEastAsia"/>
      <w:color w:val="BF4E14" w:themeColor="accent2" w:themeShade="BF"/>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BC2E00"/>
    <w:pPr>
      <w:spacing w:after="0" w:line="240" w:lineRule="auto"/>
    </w:pPr>
    <w:rPr>
      <w:rFonts w:eastAsiaTheme="minorEastAsia"/>
      <w:color w:val="124F1A" w:themeColor="accent3" w:themeShade="BF"/>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BC2E00"/>
    <w:pPr>
      <w:spacing w:after="0" w:line="240" w:lineRule="auto"/>
    </w:pPr>
    <w:rPr>
      <w:rFonts w:eastAsiaTheme="minorEastAsia"/>
      <w:color w:val="0B769F" w:themeColor="accent4" w:themeShade="BF"/>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BC2E00"/>
    <w:pPr>
      <w:spacing w:after="0" w:line="240" w:lineRule="auto"/>
    </w:pPr>
    <w:rPr>
      <w:rFonts w:eastAsiaTheme="minorEastAsia"/>
      <w:color w:val="77206D" w:themeColor="accent5" w:themeShade="BF"/>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BC2E00"/>
    <w:pPr>
      <w:spacing w:after="0" w:line="240" w:lineRule="auto"/>
    </w:pPr>
    <w:rPr>
      <w:rFonts w:eastAsiaTheme="minorEastAsia"/>
      <w:color w:val="3A7C22" w:themeColor="accent6" w:themeShade="BF"/>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BC2E00"/>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C2E00"/>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BC2E00"/>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BC2E00"/>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BC2E00"/>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BC2E00"/>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BC2E00"/>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BC2E00"/>
    <w:pPr>
      <w:spacing w:after="0" w:line="240" w:lineRule="auto"/>
    </w:pPr>
    <w:rPr>
      <w:rFonts w:eastAsiaTheme="minorEastAsia"/>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BC2E00"/>
    <w:pPr>
      <w:spacing w:after="0" w:line="240" w:lineRule="auto"/>
    </w:pPr>
    <w:rPr>
      <w:rFonts w:eastAsiaTheme="minorEastAsia"/>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BC2E00"/>
    <w:pPr>
      <w:spacing w:after="0" w:line="240" w:lineRule="auto"/>
    </w:pPr>
    <w:rPr>
      <w:rFonts w:eastAsiaTheme="minorEastAsia"/>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BC2E00"/>
    <w:pPr>
      <w:spacing w:after="0" w:line="240" w:lineRule="auto"/>
    </w:pPr>
    <w:rPr>
      <w:rFonts w:eastAsiaTheme="minorEastAsia"/>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BC2E00"/>
    <w:pPr>
      <w:spacing w:after="0" w:line="240" w:lineRule="auto"/>
    </w:pPr>
    <w:rPr>
      <w:rFonts w:eastAsiaTheme="minorEastAsia"/>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BC2E00"/>
    <w:pPr>
      <w:spacing w:after="0" w:line="240" w:lineRule="auto"/>
    </w:pPr>
    <w:rPr>
      <w:rFonts w:eastAsiaTheme="minorEastAsia"/>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BC2E00"/>
    <w:pPr>
      <w:spacing w:after="0" w:line="240" w:lineRule="auto"/>
    </w:pPr>
    <w:rPr>
      <w:rFonts w:eastAsiaTheme="minorEastAsia"/>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BC2E00"/>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BC2E00"/>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BC2E00"/>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BC2E00"/>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BC2E00"/>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BC2E00"/>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BC2E00"/>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BC2E00"/>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BC2E00"/>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BC2E00"/>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BC2E00"/>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BC2E00"/>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BC2E00"/>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BC2E00"/>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BC2E00"/>
    <w:pPr>
      <w:spacing w:after="0" w:line="240" w:lineRule="auto"/>
    </w:pPr>
    <w:rPr>
      <w:rFonts w:eastAsiaTheme="minorEastAsia"/>
      <w:kern w:val="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BC2E00"/>
    <w:pPr>
      <w:spacing w:after="0" w:line="240" w:lineRule="auto"/>
    </w:pPr>
    <w:rPr>
      <w:rFonts w:eastAsiaTheme="minorEastAsia"/>
      <w:kern w:val="0"/>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BC2E00"/>
    <w:pPr>
      <w:spacing w:after="0" w:line="240" w:lineRule="auto"/>
    </w:pPr>
    <w:rPr>
      <w:rFonts w:eastAsiaTheme="minorEastAsia"/>
      <w:kern w:val="0"/>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BC2E00"/>
    <w:pPr>
      <w:spacing w:after="0" w:line="240" w:lineRule="auto"/>
    </w:pPr>
    <w:rPr>
      <w:rFonts w:eastAsiaTheme="minorEastAsia"/>
      <w:kern w:val="0"/>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BC2E00"/>
    <w:pPr>
      <w:spacing w:after="0" w:line="240" w:lineRule="auto"/>
    </w:pPr>
    <w:rPr>
      <w:rFonts w:eastAsiaTheme="minorEastAsia"/>
      <w:kern w:val="0"/>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BC2E00"/>
    <w:pPr>
      <w:spacing w:after="0" w:line="240" w:lineRule="auto"/>
    </w:pPr>
    <w:rPr>
      <w:rFonts w:eastAsiaTheme="minorEastAsia"/>
      <w:kern w:val="0"/>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BC2E00"/>
    <w:pPr>
      <w:spacing w:after="0" w:line="240" w:lineRule="auto"/>
    </w:pPr>
    <w:rPr>
      <w:rFonts w:eastAsiaTheme="minorEastAsia"/>
      <w:kern w:val="0"/>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BC2E00"/>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BC2E00"/>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BC2E00"/>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BC2E00"/>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BC2E00"/>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BC2E00"/>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BC2E00"/>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BC2E00"/>
    <w:pPr>
      <w:spacing w:after="0" w:line="240" w:lineRule="auto"/>
    </w:pPr>
    <w:rPr>
      <w:rFonts w:eastAsiaTheme="minorEastAsia"/>
      <w:kern w:val="0"/>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BC2E00"/>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BC2E00"/>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BC2E00"/>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BC2E00"/>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BC2E00"/>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BC2E00"/>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BC2E00"/>
    <w:pPr>
      <w:spacing w:after="0" w:line="240" w:lineRule="auto"/>
    </w:pPr>
    <w:rPr>
      <w:rFonts w:eastAsiaTheme="minorEastAsia"/>
      <w:color w:val="FFFFFF" w:themeColor="background1"/>
      <w:kern w:val="0"/>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BC2E00"/>
    <w:pPr>
      <w:spacing w:after="0" w:line="240" w:lineRule="auto"/>
    </w:pPr>
    <w:rPr>
      <w:rFonts w:eastAsiaTheme="minorEastAsia"/>
      <w:color w:val="000000" w:themeColor="text1"/>
      <w:kern w:val="0"/>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BC2E00"/>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BC2E00"/>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BC2E00"/>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BC2E00"/>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BC2E00"/>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BC2E00"/>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BC2E00"/>
    <w:pPr>
      <w:spacing w:after="0" w:line="240" w:lineRule="auto"/>
    </w:pPr>
    <w:rPr>
      <w:rFonts w:eastAsiaTheme="minorEastAsia"/>
      <w:color w:val="000000" w:themeColor="text1"/>
      <w:kern w:val="0"/>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BC2E00"/>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BC2E00"/>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BC2E00"/>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BC2E00"/>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BC2E00"/>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BC2E00"/>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BC2E00"/>
    <w:pPr>
      <w:spacing w:after="0" w:line="240" w:lineRule="auto"/>
    </w:pPr>
    <w:rPr>
      <w:rFonts w:eastAsiaTheme="minorEastAsia"/>
      <w:color w:val="000000" w:themeColor="text1"/>
      <w:kern w:val="0"/>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CaptionCustom">
    <w:name w:val="CaptionCustom"/>
    <w:rsid w:val="00BC2E00"/>
    <w:pPr>
      <w:spacing w:after="200" w:line="276" w:lineRule="auto"/>
    </w:pPr>
    <w:rPr>
      <w:rFonts w:ascii="Times New Roman" w:eastAsia="Times New Roman" w:hAnsi="Times New Roman"/>
      <w:i/>
      <w:color w:val="4B5563"/>
      <w:kern w:val="0"/>
      <w:lang w:val="en-US"/>
      <w14:ligatures w14:val="none"/>
    </w:rPr>
  </w:style>
  <w:style w:type="paragraph" w:customStyle="1" w:styleId="SmallTableText">
    <w:name w:val="SmallTableText"/>
    <w:rsid w:val="00BC2E00"/>
    <w:pPr>
      <w:spacing w:after="200" w:line="276" w:lineRule="auto"/>
    </w:pPr>
    <w:rPr>
      <w:rFonts w:ascii="Times New Roman" w:eastAsia="Times New Roman" w:hAnsi="Times New Roman"/>
      <w:kern w:val="0"/>
      <w:sz w:val="20"/>
      <w:lang w:val="en-US"/>
      <w14:ligatures w14:val="none"/>
    </w:rPr>
  </w:style>
  <w:style w:type="paragraph" w:styleId="TOC1">
    <w:name w:val="toc 1"/>
    <w:basedOn w:val="Normal"/>
    <w:next w:val="Normal"/>
    <w:autoRedefine/>
    <w:uiPriority w:val="39"/>
    <w:unhideWhenUsed/>
    <w:rsid w:val="00BC2E00"/>
    <w:pPr>
      <w:spacing w:after="100"/>
    </w:pPr>
  </w:style>
  <w:style w:type="paragraph" w:styleId="TOC2">
    <w:name w:val="toc 2"/>
    <w:basedOn w:val="Normal"/>
    <w:next w:val="Normal"/>
    <w:autoRedefine/>
    <w:uiPriority w:val="39"/>
    <w:unhideWhenUsed/>
    <w:rsid w:val="00BC2E00"/>
    <w:pPr>
      <w:spacing w:after="100"/>
      <w:ind w:left="250"/>
    </w:pPr>
  </w:style>
  <w:style w:type="paragraph" w:styleId="TOC3">
    <w:name w:val="toc 3"/>
    <w:basedOn w:val="Normal"/>
    <w:next w:val="Normal"/>
    <w:autoRedefine/>
    <w:uiPriority w:val="39"/>
    <w:unhideWhenUsed/>
    <w:rsid w:val="00BC2E00"/>
    <w:pPr>
      <w:spacing w:after="100"/>
      <w:ind w:left="500"/>
    </w:pPr>
  </w:style>
  <w:style w:type="character" w:styleId="Hyperlink">
    <w:name w:val="Hyperlink"/>
    <w:basedOn w:val="DefaultParagraphFont"/>
    <w:uiPriority w:val="99"/>
    <w:unhideWhenUsed/>
    <w:rsid w:val="00BC2E0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1A7D5-0B56-4999-BE93-9E0295BB0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29</Pages>
  <Words>5929</Words>
  <Characters>33798</Characters>
  <Application>Microsoft Office Word</Application>
  <DocSecurity>0</DocSecurity>
  <Lines>281</Lines>
  <Paragraphs>79</Paragraphs>
  <ScaleCrop>false</ScaleCrop>
  <Company/>
  <LinksUpToDate>false</LinksUpToDate>
  <CharactersWithSpaces>39648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Thuy Kieu</dc:creator>
  <cp:keywords/>
  <dc:description/>
  <cp:lastModifiedBy>Le Thi Tra My</cp:lastModifiedBy>
  <cp:revision>6</cp:revision>
  <dcterms:created xsi:type="dcterms:W3CDTF">2026-06-03T09:05:00Z</dcterms:created>
  <dcterms:modified xsi:type="dcterms:W3CDTF">2026-06-03T12:52:00Z</dcterms:modified>
</cp:coreProperties>
</file>